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2618" w:rsidR="00D543E8" w:rsidRDefault="00D776BC" w14:paraId="1E035A5B" w14:textId="760793C8">
      <w:pPr>
        <w:jc w:val="center"/>
        <w:rPr>
          <w:lang w:val="fi-FI"/>
        </w:rPr>
      </w:pPr>
      <w:r w:rsidRPr="0DCD93B2" w:rsidR="6D352E4D">
        <w:rPr>
          <w:b w:val="1"/>
          <w:bCs w:val="1"/>
          <w:sz w:val="36"/>
          <w:szCs w:val="36"/>
          <w:lang w:val="fi-FI"/>
        </w:rPr>
        <w:t>Scrum</w:t>
      </w:r>
      <w:r w:rsidRPr="0DCD93B2" w:rsidR="6D352E4D">
        <w:rPr>
          <w:b w:val="1"/>
          <w:bCs w:val="1"/>
          <w:sz w:val="36"/>
          <w:szCs w:val="36"/>
          <w:lang w:val="fi-FI"/>
        </w:rPr>
        <w:t>-palaverimuistio</w:t>
      </w:r>
      <w:r w:rsidRPr="0DCD93B2" w:rsidR="6889F4E9">
        <w:rPr>
          <w:b w:val="1"/>
          <w:bCs w:val="1"/>
          <w:sz w:val="36"/>
          <w:szCs w:val="36"/>
          <w:lang w:val="fi-FI"/>
        </w:rPr>
        <w:t xml:space="preserve"> </w:t>
      </w:r>
      <w:r w:rsidRPr="0DCD93B2" w:rsidR="03FE3AF6">
        <w:rPr>
          <w:b w:val="1"/>
          <w:bCs w:val="1"/>
          <w:sz w:val="36"/>
          <w:szCs w:val="36"/>
          <w:lang w:val="fi-FI"/>
        </w:rPr>
        <w:t>22</w:t>
      </w:r>
      <w:r w:rsidRPr="0DCD93B2" w:rsidR="6889F4E9">
        <w:rPr>
          <w:b w:val="1"/>
          <w:bCs w:val="1"/>
          <w:sz w:val="36"/>
          <w:szCs w:val="36"/>
          <w:lang w:val="fi-FI"/>
        </w:rPr>
        <w:t>.1.2026</w:t>
      </w:r>
    </w:p>
    <w:p w:rsidRPr="00E62618" w:rsidR="00D543E8" w:rsidP="00872B04" w:rsidRDefault="00D776BC" w14:paraId="5F303F89" w14:textId="76F952B5">
      <w:pPr>
        <w:jc w:val="center"/>
        <w:rPr>
          <w:lang w:val="fi-FI"/>
        </w:rPr>
      </w:pPr>
      <w:r w:rsidRPr="00E62618">
        <w:rPr>
          <w:i/>
          <w:lang w:val="fi-FI"/>
        </w:rPr>
        <w:t>Täyt</w:t>
      </w:r>
      <w:r w:rsidR="00BB24DE">
        <w:rPr>
          <w:i/>
          <w:lang w:val="fi-FI"/>
        </w:rPr>
        <w:t>etään</w:t>
      </w:r>
      <w:r w:rsidRPr="00E62618">
        <w:rPr>
          <w:i/>
          <w:lang w:val="fi-FI"/>
        </w:rPr>
        <w:t xml:space="preserve"> jokaisesta palaverista. Toimii sekä työn seurantana että näyttönä projektin etenemisestä. Palautus GitHub-repoon /Documents-kansioon.</w:t>
      </w:r>
    </w:p>
    <w:p w:rsidR="00D543E8" w:rsidRDefault="00D776BC" w14:paraId="5902620E" w14:textId="4B75D561"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0"/>
        <w:gridCol w:w="6440"/>
      </w:tblGrid>
      <w:tr w:rsidR="00D543E8" w:rsidTr="00C32E3B" w14:paraId="458D9256" w14:textId="77777777">
        <w:trPr>
          <w:trHeight w:val="272"/>
        </w:trPr>
        <w:tc>
          <w:tcPr>
            <w:tcW w:w="3680" w:type="dxa"/>
            <w:shd w:val="clear" w:color="auto" w:fill="EEF2FF"/>
          </w:tcPr>
          <w:p w:rsidR="00D543E8" w:rsidRDefault="00D776BC" w14:paraId="4B789385" w14:textId="77777777">
            <w:r>
              <w:rPr>
                <w:b/>
              </w:rPr>
              <w:t>Kenttä</w:t>
            </w:r>
          </w:p>
        </w:tc>
        <w:tc>
          <w:tcPr>
            <w:tcW w:w="6440" w:type="dxa"/>
            <w:shd w:val="clear" w:color="auto" w:fill="EEF2FF"/>
          </w:tcPr>
          <w:p w:rsidR="00D543E8" w:rsidRDefault="00D776BC" w14:paraId="6BC02663" w14:textId="77777777">
            <w:r>
              <w:rPr>
                <w:b/>
              </w:rPr>
              <w:t>Täytettävä arvo</w:t>
            </w:r>
          </w:p>
        </w:tc>
      </w:tr>
      <w:tr w:rsidR="00D543E8" w:rsidTr="00C32E3B" w14:paraId="0AF7E213" w14:textId="77777777">
        <w:trPr>
          <w:trHeight w:val="257"/>
        </w:trPr>
        <w:tc>
          <w:tcPr>
            <w:tcW w:w="3680" w:type="dxa"/>
          </w:tcPr>
          <w:p w:rsidR="00D543E8" w:rsidRDefault="00D776BC" w14:paraId="6333B625" w14:textId="77777777">
            <w:r>
              <w:t>Kurssi / toteutus</w:t>
            </w:r>
          </w:p>
        </w:tc>
        <w:tc>
          <w:tcPr>
            <w:tcW w:w="6440" w:type="dxa"/>
          </w:tcPr>
          <w:p w:rsidR="00D543E8" w:rsidRDefault="00470755" w14:paraId="51DF9F87" w14:textId="22D0811C">
            <w:proofErr w:type="spellStart"/>
            <w:r w:rsidRPr="00470755">
              <w:t>Mobiilikehitysprojekti</w:t>
            </w:r>
            <w:proofErr w:type="spellEnd"/>
            <w:r w:rsidRPr="00470755">
              <w:t xml:space="preserve"> IN00ED17-3003</w:t>
            </w:r>
          </w:p>
        </w:tc>
      </w:tr>
      <w:tr w:rsidR="00D543E8" w:rsidTr="00C32E3B" w14:paraId="757D9E96" w14:textId="77777777">
        <w:trPr>
          <w:trHeight w:val="272"/>
        </w:trPr>
        <w:tc>
          <w:tcPr>
            <w:tcW w:w="3680" w:type="dxa"/>
          </w:tcPr>
          <w:p w:rsidR="00D543E8" w:rsidRDefault="00D776BC" w14:paraId="62A8B92F" w14:textId="3CB8A2EC">
            <w:proofErr w:type="spellStart"/>
            <w:r>
              <w:t>Ryhmän</w:t>
            </w:r>
            <w:proofErr w:type="spellEnd"/>
            <w:r>
              <w:t xml:space="preserve"> </w:t>
            </w:r>
            <w:proofErr w:type="spellStart"/>
            <w:r>
              <w:t>numero</w:t>
            </w:r>
            <w:proofErr w:type="spellEnd"/>
          </w:p>
        </w:tc>
        <w:tc>
          <w:tcPr>
            <w:tcW w:w="6440" w:type="dxa"/>
          </w:tcPr>
          <w:p w:rsidR="00D543E8" w:rsidRDefault="00E62618" w14:paraId="7DD52872" w14:textId="20C6CC55">
            <w:r>
              <w:t>5</w:t>
            </w:r>
          </w:p>
        </w:tc>
      </w:tr>
      <w:tr w:rsidRPr="00E62618" w:rsidR="00D543E8" w:rsidTr="00C32E3B" w14:paraId="40E1B245" w14:textId="77777777">
        <w:trPr>
          <w:trHeight w:val="257"/>
        </w:trPr>
        <w:tc>
          <w:tcPr>
            <w:tcW w:w="3680" w:type="dxa"/>
          </w:tcPr>
          <w:p w:rsidR="00D543E8" w:rsidRDefault="00D776BC" w14:paraId="6F39E663" w14:textId="77777777">
            <w:r>
              <w:t>Jäsenet (nimet)</w:t>
            </w:r>
          </w:p>
        </w:tc>
        <w:tc>
          <w:tcPr>
            <w:tcW w:w="6440" w:type="dxa"/>
          </w:tcPr>
          <w:p w:rsidRPr="00E62618" w:rsidR="00D543E8" w:rsidRDefault="00E62618" w14:paraId="1B485496" w14:textId="26884A76">
            <w:pPr>
              <w:rPr>
                <w:lang w:val="fi-FI"/>
              </w:rPr>
            </w:pPr>
            <w:r w:rsidRPr="00E62618">
              <w:rPr>
                <w:lang w:val="fi-FI"/>
              </w:rPr>
              <w:t>Samu Lyhty, Martin Negin, E</w:t>
            </w:r>
            <w:r>
              <w:rPr>
                <w:lang w:val="fi-FI"/>
              </w:rPr>
              <w:t>lin Tikkanen</w:t>
            </w:r>
          </w:p>
        </w:tc>
      </w:tr>
      <w:tr w:rsidR="00D543E8" w:rsidTr="00C32E3B" w14:paraId="4A38B641" w14:textId="77777777">
        <w:trPr>
          <w:trHeight w:val="272"/>
        </w:trPr>
        <w:tc>
          <w:tcPr>
            <w:tcW w:w="3680" w:type="dxa"/>
          </w:tcPr>
          <w:p w:rsidR="00D543E8" w:rsidRDefault="00D776BC" w14:paraId="2D80C840" w14:textId="77777777">
            <w:r>
              <w:t>GitHub-repo (URL)</w:t>
            </w:r>
          </w:p>
        </w:tc>
        <w:tc>
          <w:tcPr>
            <w:tcW w:w="6440" w:type="dxa"/>
          </w:tcPr>
          <w:p w:rsidR="00D543E8" w:rsidRDefault="007426DB" w14:paraId="408F0828" w14:textId="7966CF84">
            <w:hyperlink w:history="1" r:id="rId9">
              <w:r w:rsidRPr="007426DB">
                <w:rPr>
                  <w:rStyle w:val="Hyperlink"/>
                </w:rPr>
                <w:t>https://github.com/orgs/R5-App/repositories</w:t>
              </w:r>
            </w:hyperlink>
          </w:p>
        </w:tc>
      </w:tr>
      <w:tr w:rsidR="00D543E8" w:rsidTr="00C32E3B" w14:paraId="64A1EA3B" w14:textId="77777777">
        <w:trPr>
          <w:trHeight w:val="257"/>
        </w:trPr>
        <w:tc>
          <w:tcPr>
            <w:tcW w:w="3680" w:type="dxa"/>
          </w:tcPr>
          <w:p w:rsidR="00D543E8" w:rsidRDefault="00D776BC" w14:paraId="7CB4BFA4" w14:textId="77777777">
            <w:r>
              <w:t>GitHub Projects (URL)</w:t>
            </w:r>
          </w:p>
        </w:tc>
        <w:tc>
          <w:tcPr>
            <w:tcW w:w="6440" w:type="dxa"/>
          </w:tcPr>
          <w:p w:rsidR="00D543E8" w:rsidRDefault="00D57F72" w14:paraId="3D28E33A" w14:textId="5BE64FCF">
            <w:hyperlink w:history="1" r:id="rId10">
              <w:r w:rsidRPr="00D57F72">
                <w:rPr>
                  <w:rStyle w:val="Hyperlink"/>
                </w:rPr>
                <w:t>https://github.com/orgs/R5-App/projects/3</w:t>
              </w:r>
            </w:hyperlink>
          </w:p>
        </w:tc>
      </w:tr>
    </w:tbl>
    <w:p w:rsidR="00281435" w:rsidP="00281435" w:rsidRDefault="00281435" w14:paraId="06C0556F" w14:textId="77777777">
      <w:pPr>
        <w:spacing w:after="0"/>
        <w:rPr>
          <w:b/>
          <w:lang w:val="fi-FI"/>
        </w:rPr>
      </w:pPr>
    </w:p>
    <w:p w:rsidRPr="00E62618" w:rsidR="00D543E8" w:rsidRDefault="00AB3C7A" w14:paraId="4F5D5C5D" w14:textId="624EDEA5">
      <w:pPr>
        <w:rPr>
          <w:lang w:val="fi-FI"/>
        </w:rPr>
      </w:pPr>
      <w:r>
        <w:rPr>
          <w:b/>
          <w:lang w:val="fi-FI"/>
        </w:rPr>
        <w:t>Aikataulu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383"/>
        <w:gridCol w:w="2115"/>
        <w:gridCol w:w="975"/>
        <w:gridCol w:w="2743"/>
        <w:gridCol w:w="2972"/>
      </w:tblGrid>
      <w:tr w:rsidR="00FB34F9" w:rsidTr="4E1E3AFB" w14:paraId="17E23F47" w14:textId="40AAA795">
        <w:tc>
          <w:tcPr>
            <w:tcW w:w="1383" w:type="dxa"/>
            <w:shd w:val="clear" w:color="auto" w:fill="EEF2FF"/>
            <w:tcMar/>
          </w:tcPr>
          <w:p w:rsidRPr="00075EEC" w:rsidR="00FB34F9" w:rsidRDefault="00FB34F9" w14:paraId="5272C451" w14:textId="20C35429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Päivämäärä</w:t>
            </w:r>
            <w:proofErr w:type="spellEnd"/>
          </w:p>
        </w:tc>
        <w:tc>
          <w:tcPr>
            <w:tcW w:w="2115" w:type="dxa"/>
            <w:shd w:val="clear" w:color="auto" w:fill="EEF2FF"/>
            <w:tcMar/>
          </w:tcPr>
          <w:p w:rsidRPr="00075EEC" w:rsidR="00FB34F9" w:rsidRDefault="00FB34F9" w14:paraId="3CB09130" w14:textId="7559965B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Kellonaika</w:t>
            </w:r>
            <w:proofErr w:type="spellEnd"/>
            <w:r w:rsidRPr="00075EEC">
              <w:rPr>
                <w:b/>
                <w:bCs/>
              </w:rPr>
              <w:t xml:space="preserve"> ja </w:t>
            </w:r>
            <w:proofErr w:type="spellStart"/>
            <w:r w:rsidRPr="00075EEC">
              <w:rPr>
                <w:b/>
                <w:bCs/>
              </w:rPr>
              <w:t>kesto</w:t>
            </w:r>
            <w:proofErr w:type="spellEnd"/>
          </w:p>
        </w:tc>
        <w:tc>
          <w:tcPr>
            <w:tcW w:w="975" w:type="dxa"/>
            <w:shd w:val="clear" w:color="auto" w:fill="EEF2FF"/>
            <w:tcMar/>
          </w:tcPr>
          <w:p w:rsidRPr="00075EEC" w:rsidR="00FB34F9" w:rsidRDefault="00FB34F9" w14:paraId="5CBEAC10" w14:textId="0CB889C9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Sprintti</w:t>
            </w:r>
            <w:proofErr w:type="spellEnd"/>
          </w:p>
        </w:tc>
        <w:tc>
          <w:tcPr>
            <w:tcW w:w="2743" w:type="dxa"/>
            <w:shd w:val="clear" w:color="auto" w:fill="EEF2FF"/>
            <w:tcMar/>
          </w:tcPr>
          <w:p w:rsidRPr="00075EEC" w:rsidR="00FB34F9" w:rsidRDefault="002D0169" w14:paraId="5CE37020" w14:textId="3CD2EBF1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T</w:t>
            </w:r>
            <w:r w:rsidRPr="00075EEC" w:rsidR="0084351C">
              <w:rPr>
                <w:b/>
                <w:bCs/>
              </w:rPr>
              <w:t>yyppi</w:t>
            </w:r>
            <w:proofErr w:type="spellEnd"/>
          </w:p>
        </w:tc>
        <w:tc>
          <w:tcPr>
            <w:tcW w:w="2972" w:type="dxa"/>
            <w:shd w:val="clear" w:color="auto" w:fill="EEF2FF"/>
            <w:tcMar/>
          </w:tcPr>
          <w:p w:rsidRPr="00075EEC" w:rsidR="00FB34F9" w:rsidRDefault="00FB34F9" w14:paraId="6DEBD18C" w14:textId="73B75FCF">
            <w:pPr>
              <w:rPr>
                <w:b/>
                <w:bCs/>
              </w:rPr>
            </w:pPr>
            <w:proofErr w:type="spellStart"/>
            <w:r w:rsidRPr="00075EEC">
              <w:rPr>
                <w:b/>
                <w:bCs/>
              </w:rPr>
              <w:t>Osallistujat</w:t>
            </w:r>
            <w:proofErr w:type="spellEnd"/>
          </w:p>
        </w:tc>
      </w:tr>
      <w:tr w:rsidR="00FB34F9" w:rsidTr="4E1E3AFB" w14:paraId="37DFE7D9" w14:textId="6B32143D">
        <w:tc>
          <w:tcPr>
            <w:tcW w:w="1383" w:type="dxa"/>
            <w:tcMar/>
          </w:tcPr>
          <w:p w:rsidR="00FB34F9" w:rsidRDefault="00C15CDD" w14:paraId="37F7C8D2" w14:textId="411F0A89">
            <w:r w:rsidR="502903DF">
              <w:rPr/>
              <w:t>22</w:t>
            </w:r>
            <w:r w:rsidR="59AB4D7F">
              <w:rPr/>
              <w:t>.1.2026</w:t>
            </w:r>
          </w:p>
        </w:tc>
        <w:tc>
          <w:tcPr>
            <w:tcW w:w="2115" w:type="dxa"/>
            <w:tcMar/>
          </w:tcPr>
          <w:p w:rsidR="00FB34F9" w:rsidRDefault="00C15CDD" w14:paraId="30243085" w14:textId="3F3DB4AC">
            <w:r w:rsidR="32792212">
              <w:rPr/>
              <w:t>1</w:t>
            </w:r>
            <w:r w:rsidR="67130F76">
              <w:rPr/>
              <w:t>8</w:t>
            </w:r>
            <w:r w:rsidR="10F6107B">
              <w:rPr/>
              <w:t>-</w:t>
            </w:r>
            <w:r w:rsidR="7D1D88E3">
              <w:rPr/>
              <w:t>19.30</w:t>
            </w:r>
            <w:r w:rsidR="10F6107B">
              <w:rPr/>
              <w:t xml:space="preserve"> (</w:t>
            </w:r>
            <w:r w:rsidR="2A637F76">
              <w:rPr/>
              <w:t>1,5</w:t>
            </w:r>
            <w:r w:rsidR="10F6107B">
              <w:rPr/>
              <w:t>h)</w:t>
            </w:r>
          </w:p>
        </w:tc>
        <w:tc>
          <w:tcPr>
            <w:tcW w:w="975" w:type="dxa"/>
            <w:tcMar/>
          </w:tcPr>
          <w:p w:rsidR="00FB34F9" w:rsidRDefault="00B91969" w14:paraId="776618FB" w14:textId="45B7D596">
            <w:r w:rsidR="73FD2794">
              <w:rPr/>
              <w:t>2</w:t>
            </w:r>
          </w:p>
        </w:tc>
        <w:tc>
          <w:tcPr>
            <w:tcW w:w="2743" w:type="dxa"/>
            <w:tcMar/>
          </w:tcPr>
          <w:p w:rsidR="00FB34F9" w:rsidRDefault="002D0169" w14:paraId="0A13D884" w14:textId="75EE3932">
            <w:r w:rsidR="488638BC">
              <w:rPr/>
              <w:t>Daily</w:t>
            </w:r>
          </w:p>
        </w:tc>
        <w:tc>
          <w:tcPr>
            <w:tcW w:w="2972" w:type="dxa"/>
            <w:tcMar/>
          </w:tcPr>
          <w:p w:rsidR="00FB34F9" w:rsidRDefault="00B91969" w14:paraId="7B3F5986" w14:textId="6699B631">
            <w:proofErr w:type="spellStart"/>
            <w:r>
              <w:t>Kaikki</w:t>
            </w:r>
            <w:proofErr w:type="spellEnd"/>
          </w:p>
        </w:tc>
      </w:tr>
    </w:tbl>
    <w:p w:rsidR="007C12BC" w:rsidRDefault="007C12BC" w14:paraId="3ABD1ED7" w14:textId="7509B857"/>
    <w:p w:rsidR="2F8D5DA2" w:rsidP="7FA18A1D" w:rsidRDefault="2F8D5DA2" w14:paraId="5CAC2AEB" w14:textId="600F1510">
      <w:pPr>
        <w:spacing w:after="0"/>
        <w:rPr>
          <w:b w:val="1"/>
          <w:bCs w:val="1"/>
          <w:lang w:val="fi-FI"/>
        </w:rPr>
      </w:pPr>
      <w:r w:rsidRPr="0DCD93B2" w:rsidR="109A9236">
        <w:rPr>
          <w:b w:val="1"/>
          <w:bCs w:val="1"/>
          <w:lang w:val="fi-FI"/>
        </w:rPr>
        <w:t>Muistio</w:t>
      </w:r>
    </w:p>
    <w:p w:rsidR="03BC4153" w:rsidP="0DCD93B2" w:rsidRDefault="03BC4153" w14:paraId="2458B306" w14:textId="226E4D7F">
      <w:pPr>
        <w:spacing w:after="0"/>
        <w:rPr>
          <w:b w:val="0"/>
          <w:bCs w:val="0"/>
          <w:lang w:val="en-US"/>
        </w:rPr>
      </w:pPr>
      <w:r w:rsidRPr="0DCD93B2" w:rsidR="03BC4153">
        <w:rPr>
          <w:b w:val="0"/>
          <w:bCs w:val="0"/>
          <w:lang w:val="en-US"/>
        </w:rPr>
        <w:t xml:space="preserve">Samu </w:t>
      </w:r>
      <w:r w:rsidRPr="0DCD93B2" w:rsidR="03BC4153">
        <w:rPr>
          <w:b w:val="0"/>
          <w:bCs w:val="0"/>
          <w:lang w:val="en-US"/>
        </w:rPr>
        <w:t>kertoi</w:t>
      </w:r>
      <w:r w:rsidRPr="0DCD93B2" w:rsidR="03BC4153">
        <w:rPr>
          <w:b w:val="0"/>
          <w:bCs w:val="0"/>
          <w:lang w:val="en-US"/>
        </w:rPr>
        <w:t xml:space="preserve"> </w:t>
      </w:r>
      <w:r w:rsidRPr="0DCD93B2" w:rsidR="03BC4153">
        <w:rPr>
          <w:b w:val="0"/>
          <w:bCs w:val="0"/>
          <w:lang w:val="en-US"/>
        </w:rPr>
        <w:t>siitä</w:t>
      </w:r>
      <w:r w:rsidRPr="0DCD93B2" w:rsidR="03BC4153">
        <w:rPr>
          <w:b w:val="0"/>
          <w:bCs w:val="0"/>
          <w:lang w:val="en-US"/>
        </w:rPr>
        <w:t xml:space="preserve">, </w:t>
      </w:r>
      <w:r w:rsidRPr="0DCD93B2" w:rsidR="03BC4153">
        <w:rPr>
          <w:b w:val="0"/>
          <w:bCs w:val="0"/>
          <w:lang w:val="en-US"/>
        </w:rPr>
        <w:t>mitä</w:t>
      </w:r>
      <w:r w:rsidRPr="0DCD93B2" w:rsidR="03BC4153">
        <w:rPr>
          <w:b w:val="0"/>
          <w:bCs w:val="0"/>
          <w:lang w:val="en-US"/>
        </w:rPr>
        <w:t xml:space="preserve"> </w:t>
      </w:r>
      <w:r w:rsidRPr="0DCD93B2" w:rsidR="03BC4153">
        <w:rPr>
          <w:b w:val="0"/>
          <w:bCs w:val="0"/>
          <w:lang w:val="en-US"/>
        </w:rPr>
        <w:t>oli</w:t>
      </w:r>
      <w:r w:rsidRPr="0DCD93B2" w:rsidR="03BC4153">
        <w:rPr>
          <w:b w:val="0"/>
          <w:bCs w:val="0"/>
          <w:lang w:val="en-US"/>
        </w:rPr>
        <w:t xml:space="preserve"> </w:t>
      </w:r>
      <w:r w:rsidRPr="0DCD93B2" w:rsidR="03BC4153">
        <w:rPr>
          <w:b w:val="0"/>
          <w:bCs w:val="0"/>
          <w:lang w:val="en-US"/>
        </w:rPr>
        <w:t>tehnyt</w:t>
      </w:r>
      <w:r w:rsidRPr="0DCD93B2" w:rsidR="03BC4153">
        <w:rPr>
          <w:b w:val="0"/>
          <w:bCs w:val="0"/>
          <w:lang w:val="en-US"/>
        </w:rPr>
        <w:t xml:space="preserve">. </w:t>
      </w:r>
      <w:r w:rsidRPr="0DCD93B2" w:rsidR="03BC4153">
        <w:rPr>
          <w:b w:val="0"/>
          <w:bCs w:val="0"/>
          <w:lang w:val="en-US"/>
        </w:rPr>
        <w:t>Puhuttiin</w:t>
      </w:r>
      <w:r w:rsidRPr="0DCD93B2" w:rsidR="03BC4153">
        <w:rPr>
          <w:b w:val="0"/>
          <w:bCs w:val="0"/>
          <w:lang w:val="en-US"/>
        </w:rPr>
        <w:t xml:space="preserve"> </w:t>
      </w:r>
      <w:r w:rsidRPr="0DCD93B2" w:rsidR="03BC4153">
        <w:rPr>
          <w:b w:val="0"/>
          <w:bCs w:val="0"/>
          <w:lang w:val="en-US"/>
        </w:rPr>
        <w:t>sub</w:t>
      </w:r>
      <w:r w:rsidRPr="0DCD93B2" w:rsidR="03BC4153">
        <w:rPr>
          <w:b w:val="0"/>
          <w:bCs w:val="0"/>
          <w:lang w:val="en-US"/>
        </w:rPr>
        <w:t>-</w:t>
      </w:r>
      <w:r w:rsidRPr="0DCD93B2" w:rsidR="03BC4153">
        <w:rPr>
          <w:b w:val="0"/>
          <w:bCs w:val="0"/>
          <w:lang w:val="en-US"/>
        </w:rPr>
        <w:t>user</w:t>
      </w:r>
      <w:r w:rsidRPr="0DCD93B2" w:rsidR="03BC4153">
        <w:rPr>
          <w:b w:val="0"/>
          <w:bCs w:val="0"/>
          <w:lang w:val="en-US"/>
        </w:rPr>
        <w:t>-</w:t>
      </w:r>
      <w:r w:rsidRPr="0DCD93B2" w:rsidR="03BC4153">
        <w:rPr>
          <w:b w:val="0"/>
          <w:bCs w:val="0"/>
          <w:lang w:val="en-US"/>
        </w:rPr>
        <w:t>toiminnallisuudesta</w:t>
      </w:r>
      <w:r w:rsidRPr="0DCD93B2" w:rsidR="03BC4153">
        <w:rPr>
          <w:b w:val="0"/>
          <w:bCs w:val="0"/>
          <w:lang w:val="en-US"/>
        </w:rPr>
        <w:t xml:space="preserve">. </w:t>
      </w:r>
      <w:r w:rsidRPr="0DCD93B2" w:rsidR="75CE09FA">
        <w:rPr>
          <w:b w:val="0"/>
          <w:bCs w:val="0"/>
          <w:lang w:val="en-US"/>
        </w:rPr>
        <w:t>Päätettiin</w:t>
      </w:r>
      <w:r w:rsidRPr="0DCD93B2" w:rsidR="75CE09FA">
        <w:rPr>
          <w:b w:val="0"/>
          <w:bCs w:val="0"/>
          <w:lang w:val="en-US"/>
        </w:rPr>
        <w:t xml:space="preserve"> </w:t>
      </w:r>
      <w:r w:rsidRPr="0DCD93B2" w:rsidR="75CE09FA">
        <w:rPr>
          <w:b w:val="0"/>
          <w:bCs w:val="0"/>
          <w:lang w:val="en-US"/>
        </w:rPr>
        <w:t>hankkia</w:t>
      </w:r>
      <w:r w:rsidRPr="0DCD93B2" w:rsidR="75CE09FA">
        <w:rPr>
          <w:b w:val="0"/>
          <w:bCs w:val="0"/>
          <w:lang w:val="en-US"/>
        </w:rPr>
        <w:t xml:space="preserve"> domain </w:t>
      </w:r>
      <w:r w:rsidRPr="0DCD93B2" w:rsidR="75CE09FA">
        <w:rPr>
          <w:b w:val="0"/>
          <w:bCs w:val="0"/>
          <w:lang w:val="en-US"/>
        </w:rPr>
        <w:t>sähköpostilinkkien</w:t>
      </w:r>
      <w:r w:rsidRPr="0DCD93B2" w:rsidR="75CE09FA">
        <w:rPr>
          <w:b w:val="0"/>
          <w:bCs w:val="0"/>
          <w:lang w:val="en-US"/>
        </w:rPr>
        <w:t xml:space="preserve"> </w:t>
      </w:r>
      <w:r w:rsidRPr="0DCD93B2" w:rsidR="75CE09FA">
        <w:rPr>
          <w:b w:val="0"/>
          <w:bCs w:val="0"/>
          <w:lang w:val="en-US"/>
        </w:rPr>
        <w:t>lähettämistä</w:t>
      </w:r>
      <w:r w:rsidRPr="0DCD93B2" w:rsidR="75CE09FA">
        <w:rPr>
          <w:b w:val="0"/>
          <w:bCs w:val="0"/>
          <w:lang w:val="en-US"/>
        </w:rPr>
        <w:t xml:space="preserve"> </w:t>
      </w:r>
      <w:r w:rsidRPr="0DCD93B2" w:rsidR="75CE09FA">
        <w:rPr>
          <w:b w:val="0"/>
          <w:bCs w:val="0"/>
          <w:lang w:val="en-US"/>
        </w:rPr>
        <w:t>varten</w:t>
      </w:r>
      <w:r w:rsidRPr="0DCD93B2" w:rsidR="53B6F6C0">
        <w:rPr>
          <w:b w:val="0"/>
          <w:bCs w:val="0"/>
          <w:lang w:val="en-US"/>
        </w:rPr>
        <w:t xml:space="preserve"> </w:t>
      </w:r>
      <w:r w:rsidRPr="0DCD93B2" w:rsidR="53B6F6C0">
        <w:rPr>
          <w:b w:val="0"/>
          <w:bCs w:val="0"/>
          <w:lang w:val="en-US"/>
        </w:rPr>
        <w:t>Martinin</w:t>
      </w:r>
      <w:r w:rsidRPr="0DCD93B2" w:rsidR="53B6F6C0">
        <w:rPr>
          <w:b w:val="0"/>
          <w:bCs w:val="0"/>
          <w:lang w:val="en-US"/>
        </w:rPr>
        <w:t xml:space="preserve"> </w:t>
      </w:r>
      <w:r w:rsidRPr="0DCD93B2" w:rsidR="53B6F6C0">
        <w:rPr>
          <w:b w:val="0"/>
          <w:bCs w:val="0"/>
          <w:lang w:val="en-US"/>
        </w:rPr>
        <w:t>kautta</w:t>
      </w:r>
      <w:r w:rsidRPr="0DCD93B2" w:rsidR="53B6F6C0">
        <w:rPr>
          <w:b w:val="0"/>
          <w:bCs w:val="0"/>
          <w:lang w:val="en-US"/>
        </w:rPr>
        <w:t>.</w:t>
      </w:r>
      <w:r w:rsidRPr="0DCD93B2" w:rsidR="66509F4E">
        <w:rPr>
          <w:b w:val="0"/>
          <w:bCs w:val="0"/>
          <w:lang w:val="en-US"/>
        </w:rPr>
        <w:t xml:space="preserve"> Martin laittoi domainin kuntoon.</w:t>
      </w:r>
      <w:r w:rsidRPr="0DCD93B2" w:rsidR="53B6F6C0">
        <w:rPr>
          <w:b w:val="0"/>
          <w:bCs w:val="0"/>
          <w:lang w:val="en-US"/>
        </w:rPr>
        <w:t xml:space="preserve"> </w:t>
      </w:r>
      <w:r w:rsidRPr="0DCD93B2" w:rsidR="3BD4AEF6">
        <w:rPr>
          <w:b w:val="0"/>
          <w:bCs w:val="0"/>
          <w:lang w:val="en-US"/>
        </w:rPr>
        <w:t>Domain on HTTPS-suojattu.</w:t>
      </w:r>
    </w:p>
    <w:p w:rsidR="0DCD93B2" w:rsidP="0DCD93B2" w:rsidRDefault="0DCD93B2" w14:paraId="4EEA55DC" w14:textId="77502EC2">
      <w:pPr>
        <w:spacing w:after="0"/>
        <w:rPr>
          <w:b w:val="0"/>
          <w:bCs w:val="0"/>
          <w:lang w:val="fi-FI"/>
        </w:rPr>
      </w:pPr>
      <w:r>
        <w:br/>
      </w:r>
      <w:r w:rsidRPr="0DCD93B2" w:rsidR="7789369F">
        <w:rPr>
          <w:b w:val="0"/>
          <w:bCs w:val="0"/>
          <w:lang w:val="en-US"/>
        </w:rPr>
        <w:t>Keskusteltiin kuulumisista</w:t>
      </w:r>
      <w:r w:rsidRPr="0DCD93B2" w:rsidR="52D94895">
        <w:rPr>
          <w:b w:val="0"/>
          <w:bCs w:val="0"/>
          <w:lang w:val="en-US"/>
        </w:rPr>
        <w:t>, töiden hakemisesta ja työharjoittelusta.</w:t>
      </w:r>
    </w:p>
    <w:p w:rsidR="0DCD93B2" w:rsidP="0DCD93B2" w:rsidRDefault="0DCD93B2" w14:paraId="11AA2E2A" w14:textId="1265BCAB">
      <w:pPr>
        <w:spacing w:after="0"/>
        <w:rPr>
          <w:b w:val="0"/>
          <w:bCs w:val="0"/>
          <w:lang w:val="fi-FI"/>
        </w:rPr>
      </w:pPr>
    </w:p>
    <w:p w:rsidR="2F189190" w:rsidP="0DCD93B2" w:rsidRDefault="2F189190" w14:paraId="16387AF3" w14:textId="31971B7D">
      <w:pPr>
        <w:spacing w:after="0"/>
        <w:rPr>
          <w:b w:val="0"/>
          <w:bCs w:val="0"/>
          <w:lang w:val="fi-FI"/>
        </w:rPr>
      </w:pPr>
      <w:r w:rsidRPr="0DCD93B2" w:rsidR="2F189190">
        <w:rPr>
          <w:b w:val="0"/>
          <w:bCs w:val="0"/>
          <w:lang w:val="en-US"/>
        </w:rPr>
        <w:t>Täytettiin</w:t>
      </w:r>
      <w:r w:rsidRPr="0DCD93B2" w:rsidR="2F189190">
        <w:rPr>
          <w:b w:val="0"/>
          <w:bCs w:val="0"/>
          <w:lang w:val="en-US"/>
        </w:rPr>
        <w:t xml:space="preserve"> liiketoimintasuunnitelmaan tämän viikon asiat.</w:t>
      </w:r>
    </w:p>
    <w:p w:rsidR="0DCD93B2" w:rsidP="0DCD93B2" w:rsidRDefault="0DCD93B2" w14:paraId="73FBA468" w14:textId="0087CCEA">
      <w:pPr>
        <w:spacing w:after="0"/>
        <w:rPr>
          <w:b w:val="0"/>
          <w:bCs w:val="0"/>
          <w:lang w:val="en-US"/>
        </w:rPr>
      </w:pPr>
    </w:p>
    <w:p w:rsidR="2F189190" w:rsidP="0DCD93B2" w:rsidRDefault="2F189190" w14:paraId="630C2F4F" w14:textId="5506E24C">
      <w:pPr>
        <w:spacing w:after="0"/>
        <w:rPr>
          <w:b w:val="0"/>
          <w:bCs w:val="0"/>
          <w:lang w:val="en-US"/>
        </w:rPr>
      </w:pPr>
      <w:r w:rsidRPr="0DCD93B2" w:rsidR="2F189190">
        <w:rPr>
          <w:b w:val="0"/>
          <w:bCs w:val="0"/>
          <w:lang w:val="en-US"/>
        </w:rPr>
        <w:t>Keskusteltiin</w:t>
      </w:r>
      <w:r w:rsidRPr="0DCD93B2" w:rsidR="2F189190">
        <w:rPr>
          <w:b w:val="0"/>
          <w:bCs w:val="0"/>
          <w:lang w:val="en-US"/>
        </w:rPr>
        <w:t xml:space="preserve"> </w:t>
      </w:r>
      <w:r w:rsidRPr="0DCD93B2" w:rsidR="2F189190">
        <w:rPr>
          <w:b w:val="0"/>
          <w:bCs w:val="0"/>
          <w:lang w:val="en-US"/>
        </w:rPr>
        <w:t>kanbanista</w:t>
      </w:r>
      <w:r w:rsidRPr="0DCD93B2" w:rsidR="2F189190">
        <w:rPr>
          <w:b w:val="0"/>
          <w:bCs w:val="0"/>
          <w:lang w:val="en-US"/>
        </w:rPr>
        <w:t xml:space="preserve"> ja </w:t>
      </w:r>
      <w:r w:rsidRPr="0DCD93B2" w:rsidR="2F189190">
        <w:rPr>
          <w:b w:val="0"/>
          <w:bCs w:val="0"/>
          <w:lang w:val="en-US"/>
        </w:rPr>
        <w:t>toteutuneista</w:t>
      </w:r>
      <w:r w:rsidRPr="0DCD93B2" w:rsidR="2F189190">
        <w:rPr>
          <w:b w:val="0"/>
          <w:bCs w:val="0"/>
          <w:lang w:val="en-US"/>
        </w:rPr>
        <w:t xml:space="preserve"> </w:t>
      </w:r>
      <w:r w:rsidRPr="0DCD93B2" w:rsidR="2F189190">
        <w:rPr>
          <w:b w:val="0"/>
          <w:bCs w:val="0"/>
          <w:lang w:val="en-US"/>
        </w:rPr>
        <w:t>tehtävistä</w:t>
      </w:r>
      <w:r w:rsidRPr="0DCD93B2" w:rsidR="2F189190">
        <w:rPr>
          <w:b w:val="0"/>
          <w:bCs w:val="0"/>
          <w:lang w:val="en-US"/>
        </w:rPr>
        <w:t xml:space="preserve">. </w:t>
      </w:r>
      <w:r w:rsidRPr="0DCD93B2" w:rsidR="22CF4C35">
        <w:rPr>
          <w:b w:val="0"/>
          <w:bCs w:val="0"/>
          <w:lang w:val="en-US"/>
        </w:rPr>
        <w:t xml:space="preserve">Kanban on </w:t>
      </w:r>
      <w:r w:rsidRPr="0DCD93B2" w:rsidR="22CF4C35">
        <w:rPr>
          <w:b w:val="0"/>
          <w:bCs w:val="0"/>
          <w:lang w:val="en-US"/>
        </w:rPr>
        <w:t>ajan</w:t>
      </w:r>
      <w:r w:rsidRPr="0DCD93B2" w:rsidR="22CF4C35">
        <w:rPr>
          <w:b w:val="0"/>
          <w:bCs w:val="0"/>
          <w:lang w:val="en-US"/>
        </w:rPr>
        <w:t xml:space="preserve"> </w:t>
      </w:r>
      <w:r w:rsidRPr="0DCD93B2" w:rsidR="22CF4C35">
        <w:rPr>
          <w:b w:val="0"/>
          <w:bCs w:val="0"/>
          <w:lang w:val="en-US"/>
        </w:rPr>
        <w:t>tasalla</w:t>
      </w:r>
      <w:r w:rsidRPr="0DCD93B2" w:rsidR="22CF4C35">
        <w:rPr>
          <w:b w:val="0"/>
          <w:bCs w:val="0"/>
          <w:lang w:val="en-US"/>
        </w:rPr>
        <w:t>.</w:t>
      </w:r>
    </w:p>
    <w:p w:rsidR="0DCD93B2" w:rsidP="0DCD93B2" w:rsidRDefault="0DCD93B2" w14:paraId="3B6D35AE" w14:textId="4C4CCF47">
      <w:pPr>
        <w:spacing w:after="0"/>
        <w:rPr>
          <w:b w:val="0"/>
          <w:bCs w:val="0"/>
          <w:lang w:val="en-US"/>
        </w:rPr>
      </w:pPr>
      <w:r>
        <w:br/>
      </w:r>
      <w:r w:rsidRPr="0DCD93B2" w:rsidR="4913156D">
        <w:rPr>
          <w:b w:val="0"/>
          <w:bCs w:val="0"/>
          <w:lang w:val="en-US"/>
        </w:rPr>
        <w:t xml:space="preserve">Suunniteltiin </w:t>
      </w:r>
      <w:r w:rsidRPr="0DCD93B2" w:rsidR="4913156D">
        <w:rPr>
          <w:b w:val="0"/>
          <w:bCs w:val="0"/>
          <w:lang w:val="en-US"/>
        </w:rPr>
        <w:t>seuraavaa</w:t>
      </w:r>
      <w:r w:rsidRPr="0DCD93B2" w:rsidR="4913156D">
        <w:rPr>
          <w:b w:val="0"/>
          <w:bCs w:val="0"/>
          <w:lang w:val="en-US"/>
        </w:rPr>
        <w:t xml:space="preserve"> </w:t>
      </w:r>
      <w:r w:rsidRPr="0DCD93B2" w:rsidR="4913156D">
        <w:rPr>
          <w:b w:val="0"/>
          <w:bCs w:val="0"/>
          <w:lang w:val="en-US"/>
        </w:rPr>
        <w:t>sprinttiä</w:t>
      </w:r>
      <w:r w:rsidRPr="0DCD93B2" w:rsidR="4913156D">
        <w:rPr>
          <w:b w:val="0"/>
          <w:bCs w:val="0"/>
          <w:lang w:val="en-US"/>
        </w:rPr>
        <w:t xml:space="preserve">. Martin ja Samu </w:t>
      </w:r>
      <w:r w:rsidRPr="0DCD93B2" w:rsidR="4913156D">
        <w:rPr>
          <w:b w:val="0"/>
          <w:bCs w:val="0"/>
          <w:lang w:val="en-US"/>
        </w:rPr>
        <w:t>miettivät</w:t>
      </w:r>
      <w:r w:rsidRPr="0DCD93B2" w:rsidR="4913156D">
        <w:rPr>
          <w:b w:val="0"/>
          <w:bCs w:val="0"/>
          <w:lang w:val="en-US"/>
        </w:rPr>
        <w:t xml:space="preserve"> </w:t>
      </w:r>
      <w:r w:rsidRPr="0DCD93B2" w:rsidR="4913156D">
        <w:rPr>
          <w:b w:val="0"/>
          <w:bCs w:val="0"/>
          <w:lang w:val="en-US"/>
        </w:rPr>
        <w:t>sitä</w:t>
      </w:r>
      <w:r w:rsidRPr="0DCD93B2" w:rsidR="4913156D">
        <w:rPr>
          <w:b w:val="0"/>
          <w:bCs w:val="0"/>
          <w:lang w:val="en-US"/>
        </w:rPr>
        <w:t xml:space="preserve"> </w:t>
      </w:r>
      <w:r w:rsidRPr="0DCD93B2" w:rsidR="4913156D">
        <w:rPr>
          <w:b w:val="0"/>
          <w:bCs w:val="0"/>
          <w:lang w:val="en-US"/>
        </w:rPr>
        <w:t>sunnuntain</w:t>
      </w:r>
      <w:r w:rsidRPr="0DCD93B2" w:rsidR="4913156D">
        <w:rPr>
          <w:b w:val="0"/>
          <w:bCs w:val="0"/>
          <w:lang w:val="en-US"/>
        </w:rPr>
        <w:t xml:space="preserve"> </w:t>
      </w:r>
      <w:r w:rsidRPr="0DCD93B2" w:rsidR="4913156D">
        <w:rPr>
          <w:b w:val="0"/>
          <w:bCs w:val="0"/>
          <w:lang w:val="en-US"/>
        </w:rPr>
        <w:t>palaverissa</w:t>
      </w:r>
      <w:r w:rsidRPr="0DCD93B2" w:rsidR="31C9D25F">
        <w:rPr>
          <w:b w:val="0"/>
          <w:bCs w:val="0"/>
          <w:lang w:val="en-US"/>
        </w:rPr>
        <w:t xml:space="preserve"> tarkemmin</w:t>
      </w:r>
      <w:r w:rsidRPr="0DCD93B2" w:rsidR="4913156D">
        <w:rPr>
          <w:b w:val="0"/>
          <w:bCs w:val="0"/>
          <w:lang w:val="en-US"/>
        </w:rPr>
        <w:t xml:space="preserve">. </w:t>
      </w:r>
    </w:p>
    <w:p w:rsidR="0DCD93B2" w:rsidP="0DCD93B2" w:rsidRDefault="0DCD93B2" w14:paraId="49BED464" w14:textId="64A41C1B">
      <w:pPr>
        <w:spacing w:after="0"/>
        <w:rPr>
          <w:b w:val="0"/>
          <w:bCs w:val="0"/>
          <w:lang w:val="en-US"/>
        </w:rPr>
      </w:pPr>
    </w:p>
    <w:p w:rsidR="7BBB6281" w:rsidP="0DCD93B2" w:rsidRDefault="7BBB6281" w14:paraId="2FEBD2F3" w14:textId="5262D2B4">
      <w:pPr>
        <w:spacing w:after="0"/>
        <w:rPr>
          <w:b w:val="0"/>
          <w:bCs w:val="0"/>
          <w:lang w:val="en-US"/>
        </w:rPr>
      </w:pPr>
      <w:r w:rsidRPr="0DCD93B2" w:rsidR="7BBB6281">
        <w:rPr>
          <w:b w:val="0"/>
          <w:bCs w:val="0"/>
          <w:lang w:val="en-US"/>
        </w:rPr>
        <w:t>Keskusteltiin</w:t>
      </w:r>
      <w:r w:rsidRPr="0DCD93B2" w:rsidR="7BBB6281">
        <w:rPr>
          <w:b w:val="0"/>
          <w:bCs w:val="0"/>
          <w:lang w:val="en-US"/>
        </w:rPr>
        <w:t xml:space="preserve"> </w:t>
      </w:r>
      <w:r w:rsidRPr="0DCD93B2" w:rsidR="7BBB6281">
        <w:rPr>
          <w:b w:val="0"/>
          <w:bCs w:val="0"/>
          <w:lang w:val="en-US"/>
        </w:rPr>
        <w:t>käyttäjän</w:t>
      </w:r>
      <w:r w:rsidRPr="0DCD93B2" w:rsidR="7BBB6281">
        <w:rPr>
          <w:b w:val="0"/>
          <w:bCs w:val="0"/>
          <w:lang w:val="en-US"/>
        </w:rPr>
        <w:t xml:space="preserve"> </w:t>
      </w:r>
      <w:r w:rsidRPr="0DCD93B2" w:rsidR="7BBB6281">
        <w:rPr>
          <w:b w:val="0"/>
          <w:bCs w:val="0"/>
          <w:lang w:val="en-US"/>
        </w:rPr>
        <w:t>id:n</w:t>
      </w:r>
      <w:r w:rsidRPr="0DCD93B2" w:rsidR="7BBB6281">
        <w:rPr>
          <w:b w:val="0"/>
          <w:bCs w:val="0"/>
          <w:lang w:val="en-US"/>
        </w:rPr>
        <w:t xml:space="preserve"> </w:t>
      </w:r>
      <w:r w:rsidRPr="0DCD93B2" w:rsidR="7BBB6281">
        <w:rPr>
          <w:b w:val="0"/>
          <w:bCs w:val="0"/>
          <w:lang w:val="en-US"/>
        </w:rPr>
        <w:t>näkymisestä</w:t>
      </w:r>
      <w:r w:rsidRPr="0DCD93B2" w:rsidR="7BBB6281">
        <w:rPr>
          <w:b w:val="0"/>
          <w:bCs w:val="0"/>
          <w:lang w:val="en-US"/>
        </w:rPr>
        <w:t xml:space="preserve"> </w:t>
      </w:r>
      <w:r w:rsidRPr="0DCD93B2" w:rsidR="7BBB6281">
        <w:rPr>
          <w:b w:val="0"/>
          <w:bCs w:val="0"/>
          <w:lang w:val="en-US"/>
        </w:rPr>
        <w:t>profiilissa</w:t>
      </w:r>
      <w:r w:rsidRPr="0DCD93B2" w:rsidR="7BBB6281">
        <w:rPr>
          <w:b w:val="0"/>
          <w:bCs w:val="0"/>
          <w:lang w:val="en-US"/>
        </w:rPr>
        <w:t xml:space="preserve"> ja </w:t>
      </w:r>
      <w:r w:rsidRPr="0DCD93B2" w:rsidR="7BBB6281">
        <w:rPr>
          <w:b w:val="0"/>
          <w:bCs w:val="0"/>
          <w:lang w:val="en-US"/>
        </w:rPr>
        <w:t>tarpeesta</w:t>
      </w:r>
      <w:r w:rsidRPr="0DCD93B2" w:rsidR="7BBB6281">
        <w:rPr>
          <w:b w:val="0"/>
          <w:bCs w:val="0"/>
          <w:lang w:val="en-US"/>
        </w:rPr>
        <w:t xml:space="preserve"> </w:t>
      </w:r>
      <w:r w:rsidRPr="0DCD93B2" w:rsidR="7BBB6281">
        <w:rPr>
          <w:b w:val="0"/>
          <w:bCs w:val="0"/>
          <w:lang w:val="en-US"/>
        </w:rPr>
        <w:t>esim</w:t>
      </w:r>
      <w:r w:rsidRPr="0DCD93B2" w:rsidR="7BBB6281">
        <w:rPr>
          <w:b w:val="0"/>
          <w:bCs w:val="0"/>
          <w:lang w:val="en-US"/>
        </w:rPr>
        <w:t>. Support-</w:t>
      </w:r>
      <w:r w:rsidRPr="0DCD93B2" w:rsidR="7BBB6281">
        <w:rPr>
          <w:b w:val="0"/>
          <w:bCs w:val="0"/>
          <w:lang w:val="en-US"/>
        </w:rPr>
        <w:t>viestien</w:t>
      </w:r>
      <w:r w:rsidRPr="0DCD93B2" w:rsidR="7BBB6281">
        <w:rPr>
          <w:b w:val="0"/>
          <w:bCs w:val="0"/>
          <w:lang w:val="en-US"/>
        </w:rPr>
        <w:t xml:space="preserve"> </w:t>
      </w:r>
      <w:r w:rsidRPr="0DCD93B2" w:rsidR="7BBB6281">
        <w:rPr>
          <w:b w:val="0"/>
          <w:bCs w:val="0"/>
          <w:lang w:val="en-US"/>
        </w:rPr>
        <w:t>suhteen</w:t>
      </w:r>
      <w:r w:rsidRPr="0DCD93B2" w:rsidR="7BBB6281">
        <w:rPr>
          <w:b w:val="0"/>
          <w:bCs w:val="0"/>
          <w:lang w:val="en-US"/>
        </w:rPr>
        <w:t xml:space="preserve">. </w:t>
      </w:r>
    </w:p>
    <w:p w:rsidR="0DCD93B2" w:rsidP="0DCD93B2" w:rsidRDefault="0DCD93B2" w14:paraId="589839C4" w14:textId="2BE431AB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b w:val="0"/>
          <w:bCs w:val="0"/>
          <w:lang w:val="fi-FI"/>
        </w:rPr>
      </w:pPr>
      <w:r>
        <w:br/>
      </w:r>
      <w:r w:rsidRPr="0DCD93B2" w:rsidR="46DD4799">
        <w:rPr>
          <w:b w:val="0"/>
          <w:bCs w:val="0"/>
          <w:lang w:val="fi-FI"/>
        </w:rPr>
        <w:t xml:space="preserve">Sovittiin, että Samu suunnittelee </w:t>
      </w:r>
      <w:bookmarkStart w:name="_Int_zpKy48WG" w:id="413470835"/>
      <w:r w:rsidRPr="0DCD93B2" w:rsidR="46DD4799">
        <w:rPr>
          <w:b w:val="0"/>
          <w:bCs w:val="0"/>
          <w:lang w:val="fi-FI"/>
        </w:rPr>
        <w:t>terveys-ominaisuuksien</w:t>
      </w:r>
      <w:bookmarkEnd w:id="413470835"/>
      <w:r w:rsidRPr="0DCD93B2" w:rsidR="46DD4799">
        <w:rPr>
          <w:b w:val="0"/>
          <w:bCs w:val="0"/>
          <w:lang w:val="fi-FI"/>
        </w:rPr>
        <w:t xml:space="preserve"> </w:t>
      </w:r>
      <w:r w:rsidRPr="0DCD93B2" w:rsidR="46DD4799">
        <w:rPr>
          <w:b w:val="0"/>
          <w:bCs w:val="0"/>
          <w:lang w:val="fi-FI"/>
        </w:rPr>
        <w:t>Wireframen</w:t>
      </w:r>
      <w:r w:rsidRPr="0DCD93B2" w:rsidR="46DD4799">
        <w:rPr>
          <w:b w:val="0"/>
          <w:bCs w:val="0"/>
          <w:lang w:val="fi-FI"/>
        </w:rPr>
        <w:t xml:space="preserve"> ensin ja toteuttaa sitten toiminnallisuuden. Sovittiin, että Martin alkaa kehittämään karttaominaisuuksia (lenkkien tallentaminen). Keskusteltiin siitä, pitääkö käyttäjällä olla mahdollisuus valita, että tallentuvatko </w:t>
      </w:r>
      <w:r w:rsidRPr="0DCD93B2" w:rsidR="70960BAF">
        <w:rPr>
          <w:b w:val="0"/>
          <w:bCs w:val="0"/>
          <w:lang w:val="fi-FI"/>
        </w:rPr>
        <w:t xml:space="preserve">reitit pelkästään </w:t>
      </w:r>
      <w:r w:rsidRPr="0DCD93B2" w:rsidR="70960BAF">
        <w:rPr>
          <w:b w:val="0"/>
          <w:bCs w:val="0"/>
          <w:lang w:val="fi-FI"/>
        </w:rPr>
        <w:t>offline</w:t>
      </w:r>
      <w:r w:rsidRPr="0DCD93B2" w:rsidR="70960BAF">
        <w:rPr>
          <w:b w:val="0"/>
          <w:bCs w:val="0"/>
          <w:lang w:val="fi-FI"/>
        </w:rPr>
        <w:t xml:space="preserve">-käyttöön vai tallentuuko ne oletuksena palvelimelle. Päätetään, että oletus on palvelimelle tallentaminen. </w:t>
      </w:r>
      <w:r w:rsidRPr="0DCD93B2" w:rsidR="6257D000">
        <w:rPr>
          <w:b w:val="0"/>
          <w:bCs w:val="0"/>
          <w:lang w:val="fi-FI"/>
        </w:rPr>
        <w:t>Keskusteltiin synkronoinnista pilveen/paikallisesti. Jätetään asia hautumaan.</w:t>
      </w:r>
    </w:p>
    <w:sectPr w:rsidRPr="00715FCC" w:rsidR="00044497" w:rsidSect="00034616">
      <w:pgSz w:w="12240" w:h="15840" w:orient="portrait"/>
      <w:pgMar w:top="1020" w:right="1134" w:bottom="1020" w:left="1134" w:header="720" w:footer="720" w:gutter="0"/>
      <w:cols w:space="720"/>
      <w:docGrid w:linePitch="360"/>
      <w:footerReference w:type="default" r:id="R6a8f46810e1b4f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2F8D5DA2" w:rsidTr="2F8D5DA2" w14:paraId="6F419F71">
      <w:trPr>
        <w:trHeight w:val="300"/>
      </w:trPr>
      <w:tc>
        <w:tcPr>
          <w:tcW w:w="3320" w:type="dxa"/>
          <w:tcMar/>
        </w:tcPr>
        <w:p w:rsidR="2F8D5DA2" w:rsidP="2F8D5DA2" w:rsidRDefault="2F8D5DA2" w14:paraId="2337A800" w14:textId="1432F0B1">
          <w:pPr>
            <w:pStyle w:val="Header"/>
            <w:bidi w:val="0"/>
            <w:jc w:val="left"/>
          </w:pPr>
        </w:p>
      </w:tc>
      <w:tc>
        <w:tcPr>
          <w:tcW w:w="3320" w:type="dxa"/>
          <w:tcMar/>
        </w:tcPr>
        <w:p w:rsidR="2F8D5DA2" w:rsidRDefault="2F8D5DA2" w14:paraId="222D6B95" w14:textId="5554D816"/>
      </w:tc>
      <w:tc>
        <w:tcPr>
          <w:tcW w:w="3320" w:type="dxa"/>
          <w:tcMar/>
        </w:tcPr>
        <w:p w:rsidR="2F8D5DA2" w:rsidRDefault="2F8D5DA2" w14:paraId="24F60D4E" w14:textId="3DB9329C"/>
      </w:tc>
    </w:tr>
  </w:tbl>
</w:ftr>
</file>

<file path=word/intelligence2.xml><?xml version="1.0" encoding="utf-8"?>
<int2:intelligence xmlns:int2="http://schemas.microsoft.com/office/intelligence/2020/intelligence">
  <int2:observations>
    <int2:bookmark int2:bookmarkName="_Int_zpKy48WG" int2:invalidationBookmarkName="" int2:hashCode="3GX82peLPtZV5P" int2:id="JgeXJ6s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75dd6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5616CEC"/>
    <w:multiLevelType w:val="hybridMultilevel"/>
    <w:tmpl w:val="3F9828B6"/>
    <w:lvl w:ilvl="0" w:tplc="69C8AD78">
      <w:start w:val="1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5D12217"/>
    <w:multiLevelType w:val="hybridMultilevel"/>
    <w:tmpl w:val="F490CF1A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838350840">
    <w:abstractNumId w:val="8"/>
  </w:num>
  <w:num w:numId="2" w16cid:durableId="2128352948">
    <w:abstractNumId w:val="6"/>
  </w:num>
  <w:num w:numId="3" w16cid:durableId="169680783">
    <w:abstractNumId w:val="5"/>
  </w:num>
  <w:num w:numId="4" w16cid:durableId="452940344">
    <w:abstractNumId w:val="4"/>
  </w:num>
  <w:num w:numId="5" w16cid:durableId="1882814376">
    <w:abstractNumId w:val="7"/>
  </w:num>
  <w:num w:numId="6" w16cid:durableId="418865684">
    <w:abstractNumId w:val="3"/>
  </w:num>
  <w:num w:numId="7" w16cid:durableId="1689022003">
    <w:abstractNumId w:val="2"/>
  </w:num>
  <w:num w:numId="8" w16cid:durableId="388916756">
    <w:abstractNumId w:val="1"/>
  </w:num>
  <w:num w:numId="9" w16cid:durableId="1316838004">
    <w:abstractNumId w:val="0"/>
  </w:num>
  <w:num w:numId="10" w16cid:durableId="891111244">
    <w:abstractNumId w:val="10"/>
  </w:num>
  <w:num w:numId="11" w16cid:durableId="186443737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2"/>
    <w:rsid w:val="00034616"/>
    <w:rsid w:val="00044497"/>
    <w:rsid w:val="000549C7"/>
    <w:rsid w:val="0006063C"/>
    <w:rsid w:val="00075EEC"/>
    <w:rsid w:val="00076065"/>
    <w:rsid w:val="0007621B"/>
    <w:rsid w:val="000A5F12"/>
    <w:rsid w:val="000F2BF7"/>
    <w:rsid w:val="0015074B"/>
    <w:rsid w:val="00161406"/>
    <w:rsid w:val="00190055"/>
    <w:rsid w:val="001A5C08"/>
    <w:rsid w:val="001C4DE7"/>
    <w:rsid w:val="001D0A41"/>
    <w:rsid w:val="00247028"/>
    <w:rsid w:val="00281435"/>
    <w:rsid w:val="0029639D"/>
    <w:rsid w:val="002D0169"/>
    <w:rsid w:val="002E6949"/>
    <w:rsid w:val="00310DD9"/>
    <w:rsid w:val="00326F90"/>
    <w:rsid w:val="003725CC"/>
    <w:rsid w:val="003D4497"/>
    <w:rsid w:val="00470755"/>
    <w:rsid w:val="004E3B64"/>
    <w:rsid w:val="0053750F"/>
    <w:rsid w:val="00560D6A"/>
    <w:rsid w:val="005C5286"/>
    <w:rsid w:val="00633689"/>
    <w:rsid w:val="00677427"/>
    <w:rsid w:val="006A54BE"/>
    <w:rsid w:val="006B5F14"/>
    <w:rsid w:val="0070440B"/>
    <w:rsid w:val="00715FCC"/>
    <w:rsid w:val="0071743F"/>
    <w:rsid w:val="0074255F"/>
    <w:rsid w:val="007426DB"/>
    <w:rsid w:val="007A2138"/>
    <w:rsid w:val="007C12BC"/>
    <w:rsid w:val="007C745D"/>
    <w:rsid w:val="007F32F5"/>
    <w:rsid w:val="008319CE"/>
    <w:rsid w:val="0084351C"/>
    <w:rsid w:val="00872B04"/>
    <w:rsid w:val="008731CF"/>
    <w:rsid w:val="00884D6F"/>
    <w:rsid w:val="008A2C98"/>
    <w:rsid w:val="008D2838"/>
    <w:rsid w:val="008F655F"/>
    <w:rsid w:val="009D0598"/>
    <w:rsid w:val="00A240B6"/>
    <w:rsid w:val="00A4260E"/>
    <w:rsid w:val="00A42960"/>
    <w:rsid w:val="00A5658A"/>
    <w:rsid w:val="00A80230"/>
    <w:rsid w:val="00AA1D8D"/>
    <w:rsid w:val="00AB3C7A"/>
    <w:rsid w:val="00AC36F8"/>
    <w:rsid w:val="00B34F64"/>
    <w:rsid w:val="00B44EC3"/>
    <w:rsid w:val="00B47730"/>
    <w:rsid w:val="00B7024E"/>
    <w:rsid w:val="00B91969"/>
    <w:rsid w:val="00BB24DE"/>
    <w:rsid w:val="00BC3D6D"/>
    <w:rsid w:val="00BC7EAC"/>
    <w:rsid w:val="00C15CDD"/>
    <w:rsid w:val="00C26D19"/>
    <w:rsid w:val="00C32E3B"/>
    <w:rsid w:val="00C73F6F"/>
    <w:rsid w:val="00CA4318"/>
    <w:rsid w:val="00CB0664"/>
    <w:rsid w:val="00CC3589"/>
    <w:rsid w:val="00CD5E87"/>
    <w:rsid w:val="00CE48CE"/>
    <w:rsid w:val="00CF71DA"/>
    <w:rsid w:val="00D543E8"/>
    <w:rsid w:val="00D57F72"/>
    <w:rsid w:val="00D776BC"/>
    <w:rsid w:val="00DE6994"/>
    <w:rsid w:val="00E62618"/>
    <w:rsid w:val="00E75041"/>
    <w:rsid w:val="00E767F5"/>
    <w:rsid w:val="00E8241C"/>
    <w:rsid w:val="00EB4436"/>
    <w:rsid w:val="00ED243B"/>
    <w:rsid w:val="00F62D20"/>
    <w:rsid w:val="00F71F2E"/>
    <w:rsid w:val="00F764A6"/>
    <w:rsid w:val="00FB34F9"/>
    <w:rsid w:val="00FC693F"/>
    <w:rsid w:val="00FD47B0"/>
    <w:rsid w:val="0379E085"/>
    <w:rsid w:val="03BC4153"/>
    <w:rsid w:val="03FE3AF6"/>
    <w:rsid w:val="065085F4"/>
    <w:rsid w:val="06DFA2BB"/>
    <w:rsid w:val="071D9B9C"/>
    <w:rsid w:val="0BCFC80B"/>
    <w:rsid w:val="0D49684F"/>
    <w:rsid w:val="0DCD93B2"/>
    <w:rsid w:val="108569E6"/>
    <w:rsid w:val="109A9236"/>
    <w:rsid w:val="10F6107B"/>
    <w:rsid w:val="11F8501C"/>
    <w:rsid w:val="12D3F4C2"/>
    <w:rsid w:val="14DEE878"/>
    <w:rsid w:val="14FA10F7"/>
    <w:rsid w:val="15461352"/>
    <w:rsid w:val="15863120"/>
    <w:rsid w:val="16A409CA"/>
    <w:rsid w:val="1713858E"/>
    <w:rsid w:val="18D13E16"/>
    <w:rsid w:val="1B46FC38"/>
    <w:rsid w:val="1C628FCA"/>
    <w:rsid w:val="1C893566"/>
    <w:rsid w:val="1DADC487"/>
    <w:rsid w:val="1F7BF07E"/>
    <w:rsid w:val="21692995"/>
    <w:rsid w:val="21692995"/>
    <w:rsid w:val="22CF4C35"/>
    <w:rsid w:val="23FA6054"/>
    <w:rsid w:val="256FB2CD"/>
    <w:rsid w:val="25A6E67D"/>
    <w:rsid w:val="2694B9DB"/>
    <w:rsid w:val="26B98CDE"/>
    <w:rsid w:val="270724BE"/>
    <w:rsid w:val="2884FC6C"/>
    <w:rsid w:val="29956F73"/>
    <w:rsid w:val="29BA57F4"/>
    <w:rsid w:val="2A637F76"/>
    <w:rsid w:val="2BA3F604"/>
    <w:rsid w:val="2C2F98D8"/>
    <w:rsid w:val="2D685872"/>
    <w:rsid w:val="2F189190"/>
    <w:rsid w:val="2F8D5DA2"/>
    <w:rsid w:val="31C9D25F"/>
    <w:rsid w:val="32792212"/>
    <w:rsid w:val="3BD4AEF6"/>
    <w:rsid w:val="40FE5972"/>
    <w:rsid w:val="430B73CD"/>
    <w:rsid w:val="44DE45E7"/>
    <w:rsid w:val="45019F39"/>
    <w:rsid w:val="459CC12B"/>
    <w:rsid w:val="46DD4799"/>
    <w:rsid w:val="472547E0"/>
    <w:rsid w:val="472547E0"/>
    <w:rsid w:val="4777A95F"/>
    <w:rsid w:val="488638BC"/>
    <w:rsid w:val="4913156D"/>
    <w:rsid w:val="4A9F5B73"/>
    <w:rsid w:val="4B6FC60E"/>
    <w:rsid w:val="4D6BC395"/>
    <w:rsid w:val="4E1E3AFB"/>
    <w:rsid w:val="4FDAAB7E"/>
    <w:rsid w:val="502903DF"/>
    <w:rsid w:val="5117C925"/>
    <w:rsid w:val="52D94895"/>
    <w:rsid w:val="539794C3"/>
    <w:rsid w:val="53B6F6C0"/>
    <w:rsid w:val="579C3A00"/>
    <w:rsid w:val="59AB4D7F"/>
    <w:rsid w:val="59DA8CBF"/>
    <w:rsid w:val="5D2625AC"/>
    <w:rsid w:val="5D3C2C01"/>
    <w:rsid w:val="5EB3365A"/>
    <w:rsid w:val="61C3DB3D"/>
    <w:rsid w:val="62103627"/>
    <w:rsid w:val="623CCF55"/>
    <w:rsid w:val="6257D000"/>
    <w:rsid w:val="62C1A730"/>
    <w:rsid w:val="646BFB62"/>
    <w:rsid w:val="66509F4E"/>
    <w:rsid w:val="67130F76"/>
    <w:rsid w:val="6889F4E9"/>
    <w:rsid w:val="69CD5408"/>
    <w:rsid w:val="6C36987F"/>
    <w:rsid w:val="6CA1086E"/>
    <w:rsid w:val="6CC32EC9"/>
    <w:rsid w:val="6D352E4D"/>
    <w:rsid w:val="6E286E11"/>
    <w:rsid w:val="6E3FC529"/>
    <w:rsid w:val="6E3FC529"/>
    <w:rsid w:val="6F565498"/>
    <w:rsid w:val="70960BAF"/>
    <w:rsid w:val="70E51D07"/>
    <w:rsid w:val="714DE594"/>
    <w:rsid w:val="73FD2794"/>
    <w:rsid w:val="750F422F"/>
    <w:rsid w:val="751D5775"/>
    <w:rsid w:val="75CE09FA"/>
    <w:rsid w:val="76132C3F"/>
    <w:rsid w:val="76FA13DC"/>
    <w:rsid w:val="76FA13DC"/>
    <w:rsid w:val="7789369F"/>
    <w:rsid w:val="781A4C77"/>
    <w:rsid w:val="7B1B4DAC"/>
    <w:rsid w:val="7BBB6281"/>
    <w:rsid w:val="7C4A3EA9"/>
    <w:rsid w:val="7D1D88E3"/>
    <w:rsid w:val="7DC226FF"/>
    <w:rsid w:val="7EA5D666"/>
    <w:rsid w:val="7EA5ECE4"/>
    <w:rsid w:val="7EF0CAC8"/>
    <w:rsid w:val="7F96C84B"/>
    <w:rsid w:val="7FA18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44E99"/>
  <w14:defaultImageDpi w14:val="300"/>
  <w15:docId w15:val="{80DC5BE7-B65A-4810-BBCF-BD89BF0E4F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426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github.com/orgs/R5-App/projects/3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github.com/orgs/R5-App/repositories" TargetMode="External" Id="rId9" /><Relationship Type="http://schemas.openxmlformats.org/officeDocument/2006/relationships/theme" Target="theme/theme1.xml" Id="rId14" /><Relationship Type="http://schemas.openxmlformats.org/officeDocument/2006/relationships/footer" Target="footer.xml" Id="R6a8f46810e1b4fc2" /><Relationship Type="http://schemas.microsoft.com/office/2020/10/relationships/intelligence" Target="intelligence2.xml" Id="R2194adc5e34b41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19BD2DEA29674E957A28C786A1ACC5" ma:contentTypeVersion="14" ma:contentTypeDescription="Create a new document." ma:contentTypeScope="" ma:versionID="cad83b0bfe755f214ddd301f832ecc9f">
  <xsd:schema xmlns:xsd="http://www.w3.org/2001/XMLSchema" xmlns:xs="http://www.w3.org/2001/XMLSchema" xmlns:p="http://schemas.microsoft.com/office/2006/metadata/properties" xmlns:ns3="9d20d55c-6f64-40ca-bc7d-19eea9cc7213" targetNamespace="http://schemas.microsoft.com/office/2006/metadata/properties" ma:root="true" ma:fieldsID="58f15e5cf33ef38a4b02c507fc6d8bbf" ns3:_="">
    <xsd:import namespace="9d20d55c-6f64-40ca-bc7d-19eea9cc7213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0d55c-6f64-40ca-bc7d-19eea9cc721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_activity" ma:index="11" nillable="true" ma:displayName="_activity" ma:hidden="true" ma:internalName="_activity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20d55c-6f64-40ca-bc7d-19eea9cc7213" xsi:nil="true"/>
    <MigrationWizIdPermissions xmlns="9d20d55c-6f64-40ca-bc7d-19eea9cc7213" xsi:nil="true"/>
    <MigrationWizIdVersion xmlns="9d20d55c-6f64-40ca-bc7d-19eea9cc7213" xsi:nil="true"/>
    <MigrationWizId xmlns="9d20d55c-6f64-40ca-bc7d-19eea9cc721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73D10A-A9FE-4AFE-8F3A-7EA8701BC1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20d55c-6f64-40ca-bc7d-19eea9cc7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DA4C0-B445-4D26-8E2E-DDA2C304C8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FBFD40-CAFA-4A3F-BBAF-AAE64F6EE5CF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9d20d55c-6f64-40ca-bc7d-19eea9cc7213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Elin Tikkanen</lastModifiedBy>
  <revision>90</revision>
  <dcterms:created xsi:type="dcterms:W3CDTF">2026-01-13T18:43:00.0000000Z</dcterms:created>
  <dcterms:modified xsi:type="dcterms:W3CDTF">2026-01-26T16:44:16.6553141Z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0x0101008D19BD2DEA29674E957A28C786A1ACC5</vt:lpwstr>
  </property>
</Properties>
</file>