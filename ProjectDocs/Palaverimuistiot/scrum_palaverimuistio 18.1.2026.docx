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2618" w:rsidR="00D543E8" w:rsidRDefault="00D776BC" w14:paraId="1E035A5B" w14:textId="31190968">
      <w:pPr>
        <w:jc w:val="center"/>
        <w:rPr>
          <w:lang w:val="fi-FI"/>
        </w:rPr>
      </w:pPr>
      <w:r w:rsidRPr="7FA18A1D" w:rsidR="6D352E4D">
        <w:rPr>
          <w:b w:val="1"/>
          <w:bCs w:val="1"/>
          <w:sz w:val="36"/>
          <w:szCs w:val="36"/>
          <w:lang w:val="fi-FI"/>
        </w:rPr>
        <w:t>Scrum</w:t>
      </w:r>
      <w:r w:rsidRPr="7FA18A1D" w:rsidR="6D352E4D">
        <w:rPr>
          <w:b w:val="1"/>
          <w:bCs w:val="1"/>
          <w:sz w:val="36"/>
          <w:szCs w:val="36"/>
          <w:lang w:val="fi-FI"/>
        </w:rPr>
        <w:t>-palaverimuistio</w:t>
      </w:r>
      <w:r w:rsidRPr="7FA18A1D" w:rsidR="6889F4E9">
        <w:rPr>
          <w:b w:val="1"/>
          <w:bCs w:val="1"/>
          <w:sz w:val="36"/>
          <w:szCs w:val="36"/>
          <w:lang w:val="fi-FI"/>
        </w:rPr>
        <w:t xml:space="preserve"> </w:t>
      </w:r>
      <w:r w:rsidRPr="7FA18A1D" w:rsidR="12D3F4C2">
        <w:rPr>
          <w:b w:val="1"/>
          <w:bCs w:val="1"/>
          <w:sz w:val="36"/>
          <w:szCs w:val="36"/>
          <w:lang w:val="fi-FI"/>
        </w:rPr>
        <w:t>1</w:t>
      </w:r>
      <w:r w:rsidRPr="7FA18A1D" w:rsidR="1F7BF07E">
        <w:rPr>
          <w:b w:val="1"/>
          <w:bCs w:val="1"/>
          <w:sz w:val="36"/>
          <w:szCs w:val="36"/>
          <w:lang w:val="fi-FI"/>
        </w:rPr>
        <w:t>8</w:t>
      </w:r>
      <w:r w:rsidRPr="7FA18A1D" w:rsidR="6889F4E9">
        <w:rPr>
          <w:b w:val="1"/>
          <w:bCs w:val="1"/>
          <w:sz w:val="36"/>
          <w:szCs w:val="36"/>
          <w:lang w:val="fi-FI"/>
        </w:rPr>
        <w:t>.1.2026</w:t>
      </w:r>
    </w:p>
    <w:p w:rsidRPr="00E62618" w:rsidR="00D543E8" w:rsidP="00872B04" w:rsidRDefault="00D776BC" w14:paraId="5F303F89" w14:textId="76F952B5">
      <w:pPr>
        <w:jc w:val="center"/>
        <w:rPr>
          <w:lang w:val="fi-FI"/>
        </w:rPr>
      </w:pPr>
      <w:r w:rsidRPr="00E62618">
        <w:rPr>
          <w:i/>
          <w:lang w:val="fi-FI"/>
        </w:rPr>
        <w:t>Täyt</w:t>
      </w:r>
      <w:r w:rsidR="00BB24DE">
        <w:rPr>
          <w:i/>
          <w:lang w:val="fi-FI"/>
        </w:rPr>
        <w:t>etään</w:t>
      </w:r>
      <w:r w:rsidRPr="00E62618">
        <w:rPr>
          <w:i/>
          <w:lang w:val="fi-FI"/>
        </w:rPr>
        <w:t xml:space="preserve"> jokaisesta palaverista. Toimii sekä työn seurantana että näyttönä projektin etenemisestä. Palautus GitHub-repoon /Documents-kansioon.</w:t>
      </w:r>
    </w:p>
    <w:p w:rsidR="00D543E8" w:rsidRDefault="00D776BC" w14:paraId="5902620E" w14:textId="4B75D561">
      <w:proofErr w:type="spellStart"/>
      <w:r>
        <w:rPr>
          <w:b/>
        </w:rPr>
        <w:t>Tiimin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tiedot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0"/>
        <w:gridCol w:w="6440"/>
      </w:tblGrid>
      <w:tr w:rsidR="00D543E8" w:rsidTr="00C32E3B" w14:paraId="458D9256" w14:textId="77777777">
        <w:trPr>
          <w:trHeight w:val="272"/>
        </w:trPr>
        <w:tc>
          <w:tcPr>
            <w:tcW w:w="3680" w:type="dxa"/>
            <w:shd w:val="clear" w:color="auto" w:fill="EEF2FF"/>
          </w:tcPr>
          <w:p w:rsidR="00D543E8" w:rsidRDefault="00D776BC" w14:paraId="4B789385" w14:textId="77777777">
            <w:r>
              <w:rPr>
                <w:b/>
              </w:rPr>
              <w:t>Kenttä</w:t>
            </w:r>
          </w:p>
        </w:tc>
        <w:tc>
          <w:tcPr>
            <w:tcW w:w="6440" w:type="dxa"/>
            <w:shd w:val="clear" w:color="auto" w:fill="EEF2FF"/>
          </w:tcPr>
          <w:p w:rsidR="00D543E8" w:rsidRDefault="00D776BC" w14:paraId="6BC02663" w14:textId="77777777">
            <w:r>
              <w:rPr>
                <w:b/>
              </w:rPr>
              <w:t>Täytettävä arvo</w:t>
            </w:r>
          </w:p>
        </w:tc>
      </w:tr>
      <w:tr w:rsidR="00D543E8" w:rsidTr="00C32E3B" w14:paraId="0AF7E213" w14:textId="77777777">
        <w:trPr>
          <w:trHeight w:val="257"/>
        </w:trPr>
        <w:tc>
          <w:tcPr>
            <w:tcW w:w="3680" w:type="dxa"/>
          </w:tcPr>
          <w:p w:rsidR="00D543E8" w:rsidRDefault="00D776BC" w14:paraId="6333B625" w14:textId="77777777">
            <w:r>
              <w:t>Kurssi / toteutus</w:t>
            </w:r>
          </w:p>
        </w:tc>
        <w:tc>
          <w:tcPr>
            <w:tcW w:w="6440" w:type="dxa"/>
          </w:tcPr>
          <w:p w:rsidR="00D543E8" w:rsidRDefault="00470755" w14:paraId="51DF9F87" w14:textId="22D0811C">
            <w:proofErr w:type="spellStart"/>
            <w:r w:rsidRPr="00470755">
              <w:t>Mobiilikehitysprojekti</w:t>
            </w:r>
            <w:proofErr w:type="spellEnd"/>
            <w:r w:rsidRPr="00470755">
              <w:t xml:space="preserve"> IN00ED17-3003</w:t>
            </w:r>
          </w:p>
        </w:tc>
      </w:tr>
      <w:tr w:rsidR="00D543E8" w:rsidTr="00C32E3B" w14:paraId="757D9E96" w14:textId="77777777">
        <w:trPr>
          <w:trHeight w:val="272"/>
        </w:trPr>
        <w:tc>
          <w:tcPr>
            <w:tcW w:w="3680" w:type="dxa"/>
          </w:tcPr>
          <w:p w:rsidR="00D543E8" w:rsidRDefault="00D776BC" w14:paraId="62A8B92F" w14:textId="3CB8A2EC">
            <w:proofErr w:type="spellStart"/>
            <w:r>
              <w:t>Ryhmän</w:t>
            </w:r>
            <w:proofErr w:type="spellEnd"/>
            <w:r>
              <w:t xml:space="preserve"> </w:t>
            </w:r>
            <w:proofErr w:type="spellStart"/>
            <w:r>
              <w:t>numero</w:t>
            </w:r>
            <w:proofErr w:type="spellEnd"/>
          </w:p>
        </w:tc>
        <w:tc>
          <w:tcPr>
            <w:tcW w:w="6440" w:type="dxa"/>
          </w:tcPr>
          <w:p w:rsidR="00D543E8" w:rsidRDefault="00E62618" w14:paraId="7DD52872" w14:textId="20C6CC55">
            <w:r>
              <w:t>5</w:t>
            </w:r>
          </w:p>
        </w:tc>
      </w:tr>
      <w:tr w:rsidRPr="00E62618" w:rsidR="00D543E8" w:rsidTr="00C32E3B" w14:paraId="40E1B245" w14:textId="77777777">
        <w:trPr>
          <w:trHeight w:val="257"/>
        </w:trPr>
        <w:tc>
          <w:tcPr>
            <w:tcW w:w="3680" w:type="dxa"/>
          </w:tcPr>
          <w:p w:rsidR="00D543E8" w:rsidRDefault="00D776BC" w14:paraId="6F39E663" w14:textId="77777777">
            <w:r>
              <w:t>Jäsenet (nimet)</w:t>
            </w:r>
          </w:p>
        </w:tc>
        <w:tc>
          <w:tcPr>
            <w:tcW w:w="6440" w:type="dxa"/>
          </w:tcPr>
          <w:p w:rsidRPr="00E62618" w:rsidR="00D543E8" w:rsidRDefault="00E62618" w14:paraId="1B485496" w14:textId="26884A76">
            <w:pPr>
              <w:rPr>
                <w:lang w:val="fi-FI"/>
              </w:rPr>
            </w:pPr>
            <w:r w:rsidRPr="00E62618">
              <w:rPr>
                <w:lang w:val="fi-FI"/>
              </w:rPr>
              <w:t>Samu Lyhty, Martin Negin, E</w:t>
            </w:r>
            <w:r>
              <w:rPr>
                <w:lang w:val="fi-FI"/>
              </w:rPr>
              <w:t>lin Tikkanen</w:t>
            </w:r>
          </w:p>
        </w:tc>
      </w:tr>
      <w:tr w:rsidR="00D543E8" w:rsidTr="00C32E3B" w14:paraId="4A38B641" w14:textId="77777777">
        <w:trPr>
          <w:trHeight w:val="272"/>
        </w:trPr>
        <w:tc>
          <w:tcPr>
            <w:tcW w:w="3680" w:type="dxa"/>
          </w:tcPr>
          <w:p w:rsidR="00D543E8" w:rsidRDefault="00D776BC" w14:paraId="2D80C840" w14:textId="77777777">
            <w:r>
              <w:t>GitHub-repo (URL)</w:t>
            </w:r>
          </w:p>
        </w:tc>
        <w:tc>
          <w:tcPr>
            <w:tcW w:w="6440" w:type="dxa"/>
          </w:tcPr>
          <w:p w:rsidR="00D543E8" w:rsidRDefault="007426DB" w14:paraId="408F0828" w14:textId="7966CF84">
            <w:hyperlink w:history="1" r:id="rId9">
              <w:r w:rsidRPr="007426DB">
                <w:rPr>
                  <w:rStyle w:val="Hyperlink"/>
                </w:rPr>
                <w:t>https://github.com/orgs/R5-App/repositories</w:t>
              </w:r>
            </w:hyperlink>
          </w:p>
        </w:tc>
      </w:tr>
      <w:tr w:rsidR="00D543E8" w:rsidTr="00C32E3B" w14:paraId="64A1EA3B" w14:textId="77777777">
        <w:trPr>
          <w:trHeight w:val="257"/>
        </w:trPr>
        <w:tc>
          <w:tcPr>
            <w:tcW w:w="3680" w:type="dxa"/>
          </w:tcPr>
          <w:p w:rsidR="00D543E8" w:rsidRDefault="00D776BC" w14:paraId="7CB4BFA4" w14:textId="77777777">
            <w:r>
              <w:t>GitHub Projects (URL)</w:t>
            </w:r>
          </w:p>
        </w:tc>
        <w:tc>
          <w:tcPr>
            <w:tcW w:w="6440" w:type="dxa"/>
          </w:tcPr>
          <w:p w:rsidR="00D543E8" w:rsidRDefault="00D57F72" w14:paraId="3D28E33A" w14:textId="5BE64FCF">
            <w:hyperlink w:history="1" r:id="rId10">
              <w:r w:rsidRPr="00D57F72">
                <w:rPr>
                  <w:rStyle w:val="Hyperlink"/>
                </w:rPr>
                <w:t>https://github.com/orgs/R5-App/projects/3</w:t>
              </w:r>
            </w:hyperlink>
          </w:p>
        </w:tc>
      </w:tr>
    </w:tbl>
    <w:p w:rsidR="00281435" w:rsidP="00281435" w:rsidRDefault="00281435" w14:paraId="06C0556F" w14:textId="77777777">
      <w:pPr>
        <w:spacing w:after="0"/>
        <w:rPr>
          <w:b/>
          <w:lang w:val="fi-FI"/>
        </w:rPr>
      </w:pPr>
    </w:p>
    <w:p w:rsidRPr="00E62618" w:rsidR="00D543E8" w:rsidRDefault="00AB3C7A" w14:paraId="4F5D5C5D" w14:textId="624EDEA5">
      <w:pPr>
        <w:rPr>
          <w:lang w:val="fi-FI"/>
        </w:rPr>
      </w:pPr>
      <w:r>
        <w:rPr>
          <w:b/>
          <w:lang w:val="fi-FI"/>
        </w:rPr>
        <w:t>Aikataulu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383"/>
        <w:gridCol w:w="2115"/>
        <w:gridCol w:w="975"/>
        <w:gridCol w:w="2743"/>
        <w:gridCol w:w="2972"/>
      </w:tblGrid>
      <w:tr w:rsidR="00FB34F9" w:rsidTr="7FA18A1D" w14:paraId="17E23F47" w14:textId="40AAA795">
        <w:tc>
          <w:tcPr>
            <w:tcW w:w="1383" w:type="dxa"/>
            <w:shd w:val="clear" w:color="auto" w:fill="EEF2FF"/>
            <w:tcMar/>
          </w:tcPr>
          <w:p w:rsidRPr="00075EEC" w:rsidR="00FB34F9" w:rsidRDefault="00FB34F9" w14:paraId="5272C451" w14:textId="20C35429">
            <w:pPr>
              <w:rPr>
                <w:b/>
                <w:bCs/>
              </w:rPr>
            </w:pPr>
            <w:proofErr w:type="spellStart"/>
            <w:r w:rsidRPr="00075EEC">
              <w:rPr>
                <w:b/>
                <w:bCs/>
              </w:rPr>
              <w:t>Päivämäärä</w:t>
            </w:r>
            <w:proofErr w:type="spellEnd"/>
          </w:p>
        </w:tc>
        <w:tc>
          <w:tcPr>
            <w:tcW w:w="2115" w:type="dxa"/>
            <w:shd w:val="clear" w:color="auto" w:fill="EEF2FF"/>
            <w:tcMar/>
          </w:tcPr>
          <w:p w:rsidRPr="00075EEC" w:rsidR="00FB34F9" w:rsidRDefault="00FB34F9" w14:paraId="3CB09130" w14:textId="7559965B">
            <w:pPr>
              <w:rPr>
                <w:b/>
                <w:bCs/>
              </w:rPr>
            </w:pPr>
            <w:proofErr w:type="spellStart"/>
            <w:r w:rsidRPr="00075EEC">
              <w:rPr>
                <w:b/>
                <w:bCs/>
              </w:rPr>
              <w:t>Kellonaika</w:t>
            </w:r>
            <w:proofErr w:type="spellEnd"/>
            <w:r w:rsidRPr="00075EEC">
              <w:rPr>
                <w:b/>
                <w:bCs/>
              </w:rPr>
              <w:t xml:space="preserve"> ja </w:t>
            </w:r>
            <w:proofErr w:type="spellStart"/>
            <w:r w:rsidRPr="00075EEC">
              <w:rPr>
                <w:b/>
                <w:bCs/>
              </w:rPr>
              <w:t>kesto</w:t>
            </w:r>
            <w:proofErr w:type="spellEnd"/>
          </w:p>
        </w:tc>
        <w:tc>
          <w:tcPr>
            <w:tcW w:w="975" w:type="dxa"/>
            <w:shd w:val="clear" w:color="auto" w:fill="EEF2FF"/>
            <w:tcMar/>
          </w:tcPr>
          <w:p w:rsidRPr="00075EEC" w:rsidR="00FB34F9" w:rsidRDefault="00FB34F9" w14:paraId="5CBEAC10" w14:textId="0CB889C9">
            <w:pPr>
              <w:rPr>
                <w:b/>
                <w:bCs/>
              </w:rPr>
            </w:pPr>
            <w:proofErr w:type="spellStart"/>
            <w:r w:rsidRPr="00075EEC">
              <w:rPr>
                <w:b/>
                <w:bCs/>
              </w:rPr>
              <w:t>Sprintti</w:t>
            </w:r>
            <w:proofErr w:type="spellEnd"/>
          </w:p>
        </w:tc>
        <w:tc>
          <w:tcPr>
            <w:tcW w:w="2743" w:type="dxa"/>
            <w:shd w:val="clear" w:color="auto" w:fill="EEF2FF"/>
            <w:tcMar/>
          </w:tcPr>
          <w:p w:rsidRPr="00075EEC" w:rsidR="00FB34F9" w:rsidRDefault="002D0169" w14:paraId="5CE37020" w14:textId="3CD2EBF1">
            <w:pPr>
              <w:rPr>
                <w:b/>
                <w:bCs/>
              </w:rPr>
            </w:pPr>
            <w:proofErr w:type="spellStart"/>
            <w:r w:rsidRPr="00075EEC">
              <w:rPr>
                <w:b/>
                <w:bCs/>
              </w:rPr>
              <w:t>T</w:t>
            </w:r>
            <w:r w:rsidRPr="00075EEC" w:rsidR="0084351C">
              <w:rPr>
                <w:b/>
                <w:bCs/>
              </w:rPr>
              <w:t>yyppi</w:t>
            </w:r>
            <w:proofErr w:type="spellEnd"/>
          </w:p>
        </w:tc>
        <w:tc>
          <w:tcPr>
            <w:tcW w:w="2972" w:type="dxa"/>
            <w:shd w:val="clear" w:color="auto" w:fill="EEF2FF"/>
            <w:tcMar/>
          </w:tcPr>
          <w:p w:rsidRPr="00075EEC" w:rsidR="00FB34F9" w:rsidRDefault="00FB34F9" w14:paraId="6DEBD18C" w14:textId="73B75FCF">
            <w:pPr>
              <w:rPr>
                <w:b/>
                <w:bCs/>
              </w:rPr>
            </w:pPr>
            <w:proofErr w:type="spellStart"/>
            <w:r w:rsidRPr="00075EEC">
              <w:rPr>
                <w:b/>
                <w:bCs/>
              </w:rPr>
              <w:t>Osallistujat</w:t>
            </w:r>
            <w:proofErr w:type="spellEnd"/>
          </w:p>
        </w:tc>
      </w:tr>
      <w:tr w:rsidR="00FB34F9" w:rsidTr="7FA18A1D" w14:paraId="37DFE7D9" w14:textId="6B32143D">
        <w:tc>
          <w:tcPr>
            <w:tcW w:w="1383" w:type="dxa"/>
            <w:tcMar/>
          </w:tcPr>
          <w:p w:rsidR="00FB34F9" w:rsidRDefault="00C15CDD" w14:paraId="37F7C8D2" w14:textId="2AC384AF">
            <w:r w:rsidR="2D685872">
              <w:rPr/>
              <w:t>1</w:t>
            </w:r>
            <w:r w:rsidR="5117C925">
              <w:rPr/>
              <w:t>8</w:t>
            </w:r>
            <w:r w:rsidR="0379E085">
              <w:rPr/>
              <w:t>.1.2026</w:t>
            </w:r>
          </w:p>
        </w:tc>
        <w:tc>
          <w:tcPr>
            <w:tcW w:w="2115" w:type="dxa"/>
            <w:tcMar/>
          </w:tcPr>
          <w:p w:rsidR="00FB34F9" w:rsidRDefault="00C15CDD" w14:paraId="30243085" w14:textId="757F9CB8">
            <w:r w:rsidR="2C2F98D8">
              <w:rPr/>
              <w:t>19</w:t>
            </w:r>
            <w:r w:rsidR="11F8501C">
              <w:rPr/>
              <w:t>-21 (2h)</w:t>
            </w:r>
          </w:p>
        </w:tc>
        <w:tc>
          <w:tcPr>
            <w:tcW w:w="975" w:type="dxa"/>
            <w:tcMar/>
          </w:tcPr>
          <w:p w:rsidR="00FB34F9" w:rsidRDefault="00B91969" w14:paraId="776618FB" w14:textId="4C740768">
            <w:r w:rsidR="1B46FC38">
              <w:rPr/>
              <w:t>1</w:t>
            </w:r>
          </w:p>
        </w:tc>
        <w:tc>
          <w:tcPr>
            <w:tcW w:w="2743" w:type="dxa"/>
            <w:tcMar/>
          </w:tcPr>
          <w:p w:rsidR="00FB34F9" w:rsidRDefault="002D0169" w14:paraId="0A13D884" w14:textId="75EE3932">
            <w:r w:rsidR="488638BC">
              <w:rPr/>
              <w:t>Daily</w:t>
            </w:r>
          </w:p>
        </w:tc>
        <w:tc>
          <w:tcPr>
            <w:tcW w:w="2972" w:type="dxa"/>
            <w:tcMar/>
          </w:tcPr>
          <w:p w:rsidR="00FB34F9" w:rsidRDefault="00B91969" w14:paraId="7B3F5986" w14:textId="6699B631">
            <w:proofErr w:type="spellStart"/>
            <w:r>
              <w:t>Kaikki</w:t>
            </w:r>
            <w:proofErr w:type="spellEnd"/>
          </w:p>
        </w:tc>
      </w:tr>
    </w:tbl>
    <w:p w:rsidR="007C12BC" w:rsidRDefault="007C12BC" w14:paraId="3ABD1ED7" w14:textId="7509B857"/>
    <w:p w:rsidR="2F8D5DA2" w:rsidP="7FA18A1D" w:rsidRDefault="2F8D5DA2" w14:paraId="5CAC2AEB" w14:textId="600F1510">
      <w:pPr>
        <w:spacing w:after="0"/>
        <w:rPr>
          <w:b w:val="1"/>
          <w:bCs w:val="1"/>
          <w:lang w:val="fi-FI"/>
        </w:rPr>
      </w:pPr>
      <w:r w:rsidRPr="7FA18A1D" w:rsidR="109A9236">
        <w:rPr>
          <w:b w:val="1"/>
          <w:bCs w:val="1"/>
          <w:lang w:val="fi-FI"/>
        </w:rPr>
        <w:t>Muistio</w:t>
      </w:r>
    </w:p>
    <w:p w:rsidR="2F8D5DA2" w:rsidP="7FA18A1D" w:rsidRDefault="2F8D5DA2" w14:paraId="49C0037D" w14:textId="5A677803">
      <w:pPr>
        <w:spacing w:after="0"/>
        <w:rPr>
          <w:b w:val="0"/>
          <w:bCs w:val="0"/>
          <w:lang w:val="fi-FI"/>
        </w:rPr>
      </w:pPr>
      <w:r w:rsidRPr="7FA18A1D" w:rsidR="62103627">
        <w:rPr>
          <w:b w:val="0"/>
          <w:bCs w:val="0"/>
          <w:lang w:val="fi-FI"/>
        </w:rPr>
        <w:t xml:space="preserve">Martin oli tehnyt </w:t>
      </w:r>
      <w:r w:rsidRPr="7FA18A1D" w:rsidR="62103627">
        <w:rPr>
          <w:b w:val="0"/>
          <w:bCs w:val="0"/>
          <w:lang w:val="fi-FI"/>
        </w:rPr>
        <w:t>frontendiä</w:t>
      </w:r>
      <w:r w:rsidRPr="7FA18A1D" w:rsidR="62103627">
        <w:rPr>
          <w:b w:val="0"/>
          <w:bCs w:val="0"/>
          <w:lang w:val="fi-FI"/>
        </w:rPr>
        <w:t xml:space="preserve"> ja näytti demon</w:t>
      </w:r>
      <w:r w:rsidRPr="7FA18A1D" w:rsidR="14FA10F7">
        <w:rPr>
          <w:b w:val="0"/>
          <w:bCs w:val="0"/>
          <w:lang w:val="fi-FI"/>
        </w:rPr>
        <w:t xml:space="preserve"> siitä</w:t>
      </w:r>
      <w:r w:rsidRPr="7FA18A1D" w:rsidR="62103627">
        <w:rPr>
          <w:b w:val="0"/>
          <w:bCs w:val="0"/>
          <w:lang w:val="fi-FI"/>
        </w:rPr>
        <w:t xml:space="preserve">. </w:t>
      </w:r>
      <w:r w:rsidRPr="7FA18A1D" w:rsidR="62103627">
        <w:rPr>
          <w:b w:val="0"/>
          <w:bCs w:val="0"/>
          <w:lang w:val="fi-FI"/>
        </w:rPr>
        <w:t xml:space="preserve">Puhuttiin </w:t>
      </w:r>
      <w:r w:rsidRPr="7FA18A1D" w:rsidR="62103627">
        <w:rPr>
          <w:b w:val="0"/>
          <w:bCs w:val="0"/>
          <w:lang w:val="fi-FI"/>
        </w:rPr>
        <w:t>tyylityksistä</w:t>
      </w:r>
      <w:r w:rsidRPr="7FA18A1D" w:rsidR="06DFA2BB">
        <w:rPr>
          <w:b w:val="0"/>
          <w:bCs w:val="0"/>
          <w:lang w:val="fi-FI"/>
        </w:rPr>
        <w:t xml:space="preserve"> ja </w:t>
      </w:r>
      <w:r w:rsidRPr="7FA18A1D" w:rsidR="06DFA2BB">
        <w:rPr>
          <w:b w:val="0"/>
          <w:bCs w:val="0"/>
          <w:lang w:val="fi-FI"/>
        </w:rPr>
        <w:t>Material</w:t>
      </w:r>
      <w:r w:rsidRPr="7FA18A1D" w:rsidR="06DFA2BB">
        <w:rPr>
          <w:b w:val="0"/>
          <w:bCs w:val="0"/>
          <w:lang w:val="fi-FI"/>
        </w:rPr>
        <w:t xml:space="preserve"> Design 3:sta. </w:t>
      </w:r>
    </w:p>
    <w:p w:rsidR="2F8D5DA2" w:rsidP="7FA18A1D" w:rsidRDefault="2F8D5DA2" w14:paraId="3AE63883" w14:textId="39759722">
      <w:pPr>
        <w:spacing w:after="0"/>
        <w:rPr>
          <w:b w:val="0"/>
          <w:bCs w:val="0"/>
          <w:lang w:val="fi-FI"/>
        </w:rPr>
      </w:pPr>
    </w:p>
    <w:p w:rsidR="2F8D5DA2" w:rsidP="7FA18A1D" w:rsidRDefault="2F8D5DA2" w14:paraId="281ED1B1" w14:textId="13730C66">
      <w:pPr>
        <w:spacing w:after="0"/>
        <w:rPr>
          <w:b w:val="0"/>
          <w:bCs w:val="0"/>
          <w:lang w:val="fi-FI"/>
        </w:rPr>
      </w:pPr>
      <w:r w:rsidRPr="7FA18A1D" w:rsidR="06DFA2BB">
        <w:rPr>
          <w:b w:val="0"/>
          <w:bCs w:val="0"/>
          <w:lang w:val="fi-FI"/>
        </w:rPr>
        <w:t xml:space="preserve">Samu kertoi, että kirjautumisominaisuuden </w:t>
      </w:r>
      <w:r w:rsidRPr="7FA18A1D" w:rsidR="06DFA2BB">
        <w:rPr>
          <w:b w:val="0"/>
          <w:bCs w:val="0"/>
          <w:lang w:val="fi-FI"/>
        </w:rPr>
        <w:t>backend</w:t>
      </w:r>
      <w:r w:rsidRPr="7FA18A1D" w:rsidR="06DFA2BB">
        <w:rPr>
          <w:b w:val="0"/>
          <w:bCs w:val="0"/>
          <w:lang w:val="fi-FI"/>
        </w:rPr>
        <w:t xml:space="preserve"> ja </w:t>
      </w:r>
      <w:r w:rsidRPr="7FA18A1D" w:rsidR="06DFA2BB">
        <w:rPr>
          <w:b w:val="0"/>
          <w:bCs w:val="0"/>
          <w:lang w:val="fi-FI"/>
        </w:rPr>
        <w:t>frontend</w:t>
      </w:r>
      <w:r w:rsidRPr="7FA18A1D" w:rsidR="06DFA2BB">
        <w:rPr>
          <w:b w:val="0"/>
          <w:bCs w:val="0"/>
          <w:lang w:val="fi-FI"/>
        </w:rPr>
        <w:t xml:space="preserve"> toimii. </w:t>
      </w:r>
    </w:p>
    <w:p w:rsidR="2F8D5DA2" w:rsidP="7FA18A1D" w:rsidRDefault="2F8D5DA2" w14:paraId="7531B3B8" w14:textId="3CB97FB2">
      <w:pPr>
        <w:pStyle w:val="Normal"/>
        <w:spacing w:after="0"/>
        <w:rPr>
          <w:b w:val="0"/>
          <w:bCs w:val="0"/>
          <w:lang w:val="fi-FI"/>
        </w:rPr>
      </w:pPr>
    </w:p>
    <w:p w:rsidR="2F8D5DA2" w:rsidP="7FA18A1D" w:rsidRDefault="2F8D5DA2" w14:paraId="299D350F" w14:textId="2DDCC44D">
      <w:pPr>
        <w:spacing w:after="0"/>
        <w:rPr>
          <w:b w:val="0"/>
          <w:bCs w:val="0"/>
          <w:lang w:val="fi-FI"/>
        </w:rPr>
      </w:pPr>
      <w:r w:rsidRPr="7FA18A1D" w:rsidR="45019F39">
        <w:rPr>
          <w:b w:val="0"/>
          <w:bCs w:val="0"/>
          <w:lang w:val="fi-FI"/>
        </w:rPr>
        <w:t xml:space="preserve">Keskusteltiin </w:t>
      </w:r>
      <w:r w:rsidRPr="7FA18A1D" w:rsidR="45019F39">
        <w:rPr>
          <w:b w:val="0"/>
          <w:bCs w:val="0"/>
          <w:lang w:val="fi-FI"/>
        </w:rPr>
        <w:t>UI:stä</w:t>
      </w:r>
      <w:r w:rsidRPr="7FA18A1D" w:rsidR="45019F39">
        <w:rPr>
          <w:b w:val="0"/>
          <w:bCs w:val="0"/>
          <w:lang w:val="fi-FI"/>
        </w:rPr>
        <w:t xml:space="preserve"> ja tekstien skaalautumisesta erilaisilla resoluutioilla. </w:t>
      </w:r>
    </w:p>
    <w:p w:rsidR="2F8D5DA2" w:rsidP="7FA18A1D" w:rsidRDefault="2F8D5DA2" w14:paraId="4D2BE1A1" w14:textId="120AC076">
      <w:pPr>
        <w:spacing w:after="0"/>
        <w:rPr>
          <w:b w:val="0"/>
          <w:bCs w:val="0"/>
          <w:lang w:val="fi-FI"/>
        </w:rPr>
      </w:pPr>
    </w:p>
    <w:p w:rsidR="2F8D5DA2" w:rsidP="7FA18A1D" w:rsidRDefault="2F8D5DA2" w14:paraId="719A0D2C" w14:textId="15BFB304">
      <w:pPr>
        <w:spacing w:after="0"/>
        <w:rPr>
          <w:b w:val="0"/>
          <w:bCs w:val="0"/>
          <w:lang w:val="fi-FI"/>
        </w:rPr>
      </w:pPr>
      <w:r w:rsidRPr="7FA18A1D" w:rsidR="4777A95F">
        <w:rPr>
          <w:b w:val="0"/>
          <w:bCs w:val="0"/>
          <w:lang w:val="fi-FI"/>
        </w:rPr>
        <w:t xml:space="preserve">Martin jakoi näyttöä. Keskusteltiin </w:t>
      </w:r>
      <w:r w:rsidRPr="7FA18A1D" w:rsidR="459CC12B">
        <w:rPr>
          <w:b w:val="0"/>
          <w:bCs w:val="0"/>
          <w:lang w:val="fi-FI"/>
        </w:rPr>
        <w:t>sprintin tavoitteiden edistymisestä</w:t>
      </w:r>
      <w:r w:rsidRPr="7FA18A1D" w:rsidR="25A6E67D">
        <w:rPr>
          <w:b w:val="0"/>
          <w:bCs w:val="0"/>
          <w:lang w:val="fi-FI"/>
        </w:rPr>
        <w:t xml:space="preserve"> ja päivitettiin samalla </w:t>
      </w:r>
      <w:r w:rsidRPr="7FA18A1D" w:rsidR="25A6E67D">
        <w:rPr>
          <w:b w:val="0"/>
          <w:bCs w:val="0"/>
          <w:lang w:val="fi-FI"/>
        </w:rPr>
        <w:t>kanban</w:t>
      </w:r>
      <w:r w:rsidRPr="7FA18A1D" w:rsidR="25A6E67D">
        <w:rPr>
          <w:b w:val="0"/>
          <w:bCs w:val="0"/>
          <w:lang w:val="fi-FI"/>
        </w:rPr>
        <w:t>-taulua.</w:t>
      </w:r>
      <w:r w:rsidRPr="7FA18A1D" w:rsidR="459CC12B">
        <w:rPr>
          <w:b w:val="0"/>
          <w:bCs w:val="0"/>
          <w:lang w:val="fi-FI"/>
        </w:rPr>
        <w:t xml:space="preserve"> </w:t>
      </w:r>
      <w:r w:rsidRPr="7FA18A1D" w:rsidR="69CD5408">
        <w:rPr>
          <w:b w:val="0"/>
          <w:bCs w:val="0"/>
          <w:lang w:val="fi-FI"/>
        </w:rPr>
        <w:t xml:space="preserve">Käytiin läpi seuraavan sprintin tavoitteita ja tehtävänjakoa. </w:t>
      </w:r>
      <w:r w:rsidRPr="7FA18A1D" w:rsidR="2694B9DB">
        <w:rPr>
          <w:b w:val="0"/>
          <w:bCs w:val="0"/>
          <w:lang w:val="fi-FI"/>
        </w:rPr>
        <w:t xml:space="preserve">Sovittiin </w:t>
      </w:r>
      <w:r w:rsidRPr="7FA18A1D" w:rsidR="430B73CD">
        <w:rPr>
          <w:b w:val="0"/>
          <w:bCs w:val="0"/>
          <w:lang w:val="fi-FI"/>
        </w:rPr>
        <w:t xml:space="preserve">seuraavien </w:t>
      </w:r>
      <w:r w:rsidRPr="7FA18A1D" w:rsidR="2694B9DB">
        <w:rPr>
          <w:b w:val="0"/>
          <w:bCs w:val="0"/>
          <w:lang w:val="fi-FI"/>
        </w:rPr>
        <w:t>palaverien ajankohdat.</w:t>
      </w:r>
    </w:p>
    <w:p w:rsidR="2F8D5DA2" w:rsidP="7FA18A1D" w:rsidRDefault="2F8D5DA2" w14:paraId="3C2ACE9D" w14:textId="14BBC757">
      <w:pPr>
        <w:spacing w:after="0"/>
        <w:rPr>
          <w:b w:val="0"/>
          <w:bCs w:val="0"/>
          <w:lang w:val="fi-FI"/>
        </w:rPr>
      </w:pPr>
    </w:p>
    <w:p w:rsidR="2F8D5DA2" w:rsidP="7FA18A1D" w:rsidRDefault="2F8D5DA2" w14:paraId="22C5FA17" w14:textId="7EB98088">
      <w:pPr>
        <w:spacing w:after="0"/>
        <w:rPr>
          <w:b w:val="0"/>
          <w:bCs w:val="0"/>
          <w:lang w:val="fi-FI"/>
        </w:rPr>
      </w:pPr>
      <w:r w:rsidRPr="7FA18A1D" w:rsidR="15461352">
        <w:rPr>
          <w:b w:val="0"/>
          <w:bCs w:val="0"/>
          <w:lang w:val="fi-FI"/>
        </w:rPr>
        <w:t>Täytettiin LTS-suunnitelmaa segmentoinnin osalta.</w:t>
      </w:r>
    </w:p>
    <w:p w:rsidR="2F8D5DA2" w:rsidP="7FA18A1D" w:rsidRDefault="2F8D5DA2" w14:paraId="7047E874" w14:textId="5FBEE124">
      <w:pPr>
        <w:spacing w:after="0"/>
        <w:rPr>
          <w:b w:val="0"/>
          <w:bCs w:val="0"/>
          <w:lang w:val="fi-FI"/>
        </w:rPr>
      </w:pPr>
    </w:p>
    <w:p w:rsidR="2F8D5DA2" w:rsidP="7FA18A1D" w:rsidRDefault="2F8D5DA2" w14:paraId="2E745A34" w14:textId="7D4F25F1">
      <w:pPr>
        <w:spacing w:after="0"/>
        <w:rPr>
          <w:b w:val="0"/>
          <w:bCs w:val="0"/>
          <w:lang w:val="fi-FI"/>
        </w:rPr>
      </w:pPr>
      <w:r w:rsidRPr="071D9B9C" w:rsidR="59DA8CBF">
        <w:rPr>
          <w:b w:val="0"/>
          <w:bCs w:val="0"/>
          <w:lang w:val="fi-FI"/>
        </w:rPr>
        <w:t>Työstettiin käyttäjätarinaa</w:t>
      </w:r>
      <w:r w:rsidRPr="071D9B9C" w:rsidR="7EA5ECE4">
        <w:rPr>
          <w:b w:val="0"/>
          <w:bCs w:val="0"/>
          <w:lang w:val="fi-FI"/>
        </w:rPr>
        <w:t xml:space="preserve"> (</w:t>
      </w:r>
      <w:hyperlink r:id="Rdd1d9ade503a44ee">
        <w:r w:rsidRPr="071D9B9C" w:rsidR="7EA5ECE4">
          <w:rPr>
            <w:rStyle w:val="Hyperlink"/>
            <w:b w:val="0"/>
            <w:bCs w:val="0"/>
            <w:lang w:val="fi-FI"/>
          </w:rPr>
          <w:t>Linkki katseluun</w:t>
        </w:r>
      </w:hyperlink>
      <w:r w:rsidRPr="071D9B9C" w:rsidR="7EA5ECE4">
        <w:rPr>
          <w:b w:val="0"/>
          <w:bCs w:val="0"/>
          <w:lang w:val="fi-FI"/>
        </w:rPr>
        <w:t>)</w:t>
      </w:r>
      <w:r w:rsidRPr="071D9B9C" w:rsidR="59DA8CBF">
        <w:rPr>
          <w:b w:val="0"/>
          <w:bCs w:val="0"/>
          <w:lang w:val="fi-FI"/>
        </w:rPr>
        <w:t xml:space="preserve">. </w:t>
      </w:r>
    </w:p>
    <w:sectPr w:rsidRPr="00715FCC" w:rsidR="00044497" w:rsidSect="00034616">
      <w:pgSz w:w="12240" w:h="15840" w:orient="portrait"/>
      <w:pgMar w:top="1020" w:right="1134" w:bottom="1020" w:left="1134" w:header="720" w:footer="720" w:gutter="0"/>
      <w:cols w:space="720"/>
      <w:docGrid w:linePitch="360"/>
      <w:footerReference w:type="default" r:id="R6a8f46810e1b4fc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F8D5DA2" w:rsidTr="2F8D5DA2" w14:paraId="6F419F71">
      <w:trPr>
        <w:trHeight w:val="300"/>
      </w:trPr>
      <w:tc>
        <w:tcPr>
          <w:tcW w:w="3320" w:type="dxa"/>
          <w:tcMar/>
        </w:tcPr>
        <w:p w:rsidR="2F8D5DA2" w:rsidP="2F8D5DA2" w:rsidRDefault="2F8D5DA2" w14:paraId="2337A800" w14:textId="1432F0B1">
          <w:pPr>
            <w:pStyle w:val="Header"/>
            <w:bidi w:val="0"/>
            <w:jc w:val="left"/>
          </w:pPr>
        </w:p>
      </w:tc>
      <w:tc>
        <w:tcPr>
          <w:tcW w:w="3320" w:type="dxa"/>
          <w:tcMar/>
        </w:tcPr>
        <w:p w:rsidR="2F8D5DA2" w:rsidRDefault="2F8D5DA2" w14:paraId="222D6B95" w14:textId="5554D816"/>
      </w:tc>
      <w:tc>
        <w:tcPr>
          <w:tcW w:w="3320" w:type="dxa"/>
          <w:tcMar/>
        </w:tcPr>
        <w:p w:rsidR="2F8D5DA2" w:rsidRDefault="2F8D5DA2" w14:paraId="24F60D4E" w14:textId="3DB9329C"/>
      </w:tc>
    </w:tr>
  </w:tbl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75dd6a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45616CEC"/>
    <w:multiLevelType w:val="hybridMultilevel"/>
    <w:tmpl w:val="3F9828B6"/>
    <w:lvl w:ilvl="0" w:tplc="69C8AD78">
      <w:start w:val="12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5D12217"/>
    <w:multiLevelType w:val="hybridMultilevel"/>
    <w:tmpl w:val="F490CF1A"/>
    <w:lvl w:ilvl="0" w:tplc="040B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1"/>
  </w:num>
  <w:num w:numId="1" w16cid:durableId="838350840">
    <w:abstractNumId w:val="8"/>
  </w:num>
  <w:num w:numId="2" w16cid:durableId="2128352948">
    <w:abstractNumId w:val="6"/>
  </w:num>
  <w:num w:numId="3" w16cid:durableId="169680783">
    <w:abstractNumId w:val="5"/>
  </w:num>
  <w:num w:numId="4" w16cid:durableId="452940344">
    <w:abstractNumId w:val="4"/>
  </w:num>
  <w:num w:numId="5" w16cid:durableId="1882814376">
    <w:abstractNumId w:val="7"/>
  </w:num>
  <w:num w:numId="6" w16cid:durableId="418865684">
    <w:abstractNumId w:val="3"/>
  </w:num>
  <w:num w:numId="7" w16cid:durableId="1689022003">
    <w:abstractNumId w:val="2"/>
  </w:num>
  <w:num w:numId="8" w16cid:durableId="388916756">
    <w:abstractNumId w:val="1"/>
  </w:num>
  <w:num w:numId="9" w16cid:durableId="1316838004">
    <w:abstractNumId w:val="0"/>
  </w:num>
  <w:num w:numId="10" w16cid:durableId="891111244">
    <w:abstractNumId w:val="10"/>
  </w:num>
  <w:num w:numId="11" w16cid:durableId="1864437374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C02"/>
    <w:rsid w:val="00034616"/>
    <w:rsid w:val="00044497"/>
    <w:rsid w:val="000549C7"/>
    <w:rsid w:val="0006063C"/>
    <w:rsid w:val="00075EEC"/>
    <w:rsid w:val="00076065"/>
    <w:rsid w:val="0007621B"/>
    <w:rsid w:val="000A5F12"/>
    <w:rsid w:val="000F2BF7"/>
    <w:rsid w:val="0015074B"/>
    <w:rsid w:val="00161406"/>
    <w:rsid w:val="00190055"/>
    <w:rsid w:val="001A5C08"/>
    <w:rsid w:val="001C4DE7"/>
    <w:rsid w:val="001D0A41"/>
    <w:rsid w:val="00247028"/>
    <w:rsid w:val="00281435"/>
    <w:rsid w:val="0029639D"/>
    <w:rsid w:val="002D0169"/>
    <w:rsid w:val="002E6949"/>
    <w:rsid w:val="00310DD9"/>
    <w:rsid w:val="00326F90"/>
    <w:rsid w:val="003725CC"/>
    <w:rsid w:val="003D4497"/>
    <w:rsid w:val="00470755"/>
    <w:rsid w:val="004E3B64"/>
    <w:rsid w:val="0053750F"/>
    <w:rsid w:val="00560D6A"/>
    <w:rsid w:val="005C5286"/>
    <w:rsid w:val="00633689"/>
    <w:rsid w:val="00677427"/>
    <w:rsid w:val="006A54BE"/>
    <w:rsid w:val="006B5F14"/>
    <w:rsid w:val="0070440B"/>
    <w:rsid w:val="00715FCC"/>
    <w:rsid w:val="0071743F"/>
    <w:rsid w:val="0074255F"/>
    <w:rsid w:val="007426DB"/>
    <w:rsid w:val="007A2138"/>
    <w:rsid w:val="007C12BC"/>
    <w:rsid w:val="007C745D"/>
    <w:rsid w:val="007F32F5"/>
    <w:rsid w:val="008319CE"/>
    <w:rsid w:val="0084351C"/>
    <w:rsid w:val="00872B04"/>
    <w:rsid w:val="008731CF"/>
    <w:rsid w:val="00884D6F"/>
    <w:rsid w:val="008A2C98"/>
    <w:rsid w:val="008D2838"/>
    <w:rsid w:val="008F655F"/>
    <w:rsid w:val="009D0598"/>
    <w:rsid w:val="00A240B6"/>
    <w:rsid w:val="00A4260E"/>
    <w:rsid w:val="00A42960"/>
    <w:rsid w:val="00A5658A"/>
    <w:rsid w:val="00A80230"/>
    <w:rsid w:val="00AA1D8D"/>
    <w:rsid w:val="00AB3C7A"/>
    <w:rsid w:val="00AC36F8"/>
    <w:rsid w:val="00B34F64"/>
    <w:rsid w:val="00B44EC3"/>
    <w:rsid w:val="00B47730"/>
    <w:rsid w:val="00B7024E"/>
    <w:rsid w:val="00B91969"/>
    <w:rsid w:val="00BB24DE"/>
    <w:rsid w:val="00BC3D6D"/>
    <w:rsid w:val="00BC7EAC"/>
    <w:rsid w:val="00C15CDD"/>
    <w:rsid w:val="00C26D19"/>
    <w:rsid w:val="00C32E3B"/>
    <w:rsid w:val="00C73F6F"/>
    <w:rsid w:val="00CA4318"/>
    <w:rsid w:val="00CB0664"/>
    <w:rsid w:val="00CC3589"/>
    <w:rsid w:val="00CD5E87"/>
    <w:rsid w:val="00CE48CE"/>
    <w:rsid w:val="00CF71DA"/>
    <w:rsid w:val="00D543E8"/>
    <w:rsid w:val="00D57F72"/>
    <w:rsid w:val="00D776BC"/>
    <w:rsid w:val="00DE6994"/>
    <w:rsid w:val="00E62618"/>
    <w:rsid w:val="00E75041"/>
    <w:rsid w:val="00E767F5"/>
    <w:rsid w:val="00E8241C"/>
    <w:rsid w:val="00EB4436"/>
    <w:rsid w:val="00ED243B"/>
    <w:rsid w:val="00F62D20"/>
    <w:rsid w:val="00F71F2E"/>
    <w:rsid w:val="00F764A6"/>
    <w:rsid w:val="00FB34F9"/>
    <w:rsid w:val="00FC693F"/>
    <w:rsid w:val="00FD47B0"/>
    <w:rsid w:val="0379E085"/>
    <w:rsid w:val="06DFA2BB"/>
    <w:rsid w:val="071D9B9C"/>
    <w:rsid w:val="0BCFC80B"/>
    <w:rsid w:val="0D49684F"/>
    <w:rsid w:val="109A9236"/>
    <w:rsid w:val="11F8501C"/>
    <w:rsid w:val="12D3F4C2"/>
    <w:rsid w:val="14FA10F7"/>
    <w:rsid w:val="15461352"/>
    <w:rsid w:val="16A409CA"/>
    <w:rsid w:val="1713858E"/>
    <w:rsid w:val="1B46FC38"/>
    <w:rsid w:val="1DADC487"/>
    <w:rsid w:val="1F7BF07E"/>
    <w:rsid w:val="23FA6054"/>
    <w:rsid w:val="25A6E67D"/>
    <w:rsid w:val="2694B9DB"/>
    <w:rsid w:val="2884FC6C"/>
    <w:rsid w:val="29BA57F4"/>
    <w:rsid w:val="2BA3F604"/>
    <w:rsid w:val="2C2F98D8"/>
    <w:rsid w:val="2D685872"/>
    <w:rsid w:val="2F8D5DA2"/>
    <w:rsid w:val="40FE5972"/>
    <w:rsid w:val="430B73CD"/>
    <w:rsid w:val="45019F39"/>
    <w:rsid w:val="459CC12B"/>
    <w:rsid w:val="4777A95F"/>
    <w:rsid w:val="488638BC"/>
    <w:rsid w:val="4B6FC60E"/>
    <w:rsid w:val="4D6BC395"/>
    <w:rsid w:val="4FDAAB7E"/>
    <w:rsid w:val="5117C925"/>
    <w:rsid w:val="539794C3"/>
    <w:rsid w:val="579C3A00"/>
    <w:rsid w:val="59DA8CBF"/>
    <w:rsid w:val="5D3C2C01"/>
    <w:rsid w:val="5EB3365A"/>
    <w:rsid w:val="61C3DB3D"/>
    <w:rsid w:val="62103627"/>
    <w:rsid w:val="623CCF55"/>
    <w:rsid w:val="62C1A730"/>
    <w:rsid w:val="646BFB62"/>
    <w:rsid w:val="6889F4E9"/>
    <w:rsid w:val="69CD5408"/>
    <w:rsid w:val="6CA1086E"/>
    <w:rsid w:val="6CC32EC9"/>
    <w:rsid w:val="6D352E4D"/>
    <w:rsid w:val="6E286E11"/>
    <w:rsid w:val="70E51D07"/>
    <w:rsid w:val="750F422F"/>
    <w:rsid w:val="751D5775"/>
    <w:rsid w:val="76132C3F"/>
    <w:rsid w:val="7B1B4DAC"/>
    <w:rsid w:val="7DC226FF"/>
    <w:rsid w:val="7EA5ECE4"/>
    <w:rsid w:val="7EF0CAC8"/>
    <w:rsid w:val="7F96C84B"/>
    <w:rsid w:val="7FA18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144E99"/>
  <w14:defaultImageDpi w14:val="300"/>
  <w15:docId w15:val="{80DC5BE7-B65A-4810-BBCF-BD89BF0E4F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426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26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hyperlink" Target="https://github.com/orgs/R5-App/projects/3" TargetMode="External" Id="rId10" /><Relationship Type="http://schemas.openxmlformats.org/officeDocument/2006/relationships/customXml" Target="../customXml/item4.xml" Id="rId4" /><Relationship Type="http://schemas.openxmlformats.org/officeDocument/2006/relationships/hyperlink" Target="https://github.com/orgs/R5-App/repositories" TargetMode="External" Id="rId9" /><Relationship Type="http://schemas.openxmlformats.org/officeDocument/2006/relationships/theme" Target="theme/theme1.xml" Id="rId14" /><Relationship Type="http://schemas.openxmlformats.org/officeDocument/2006/relationships/footer" Target="footer.xml" Id="R6a8f46810e1b4fc2" /><Relationship Type="http://schemas.openxmlformats.org/officeDocument/2006/relationships/hyperlink" Target="https://unioulu-my.sharepoint.com/:w:/g/personal/elitikka_students_oamk_fi/IQBWZ4sR6KJkQJ5rp8MBOBFWARyCBnPwVyjs0n7d_wQhGn0?e=aRZSDn" TargetMode="External" Id="Rdd1d9ade503a44e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19BD2DEA29674E957A28C786A1ACC5" ma:contentTypeVersion="14" ma:contentTypeDescription="Create a new document." ma:contentTypeScope="" ma:versionID="cad83b0bfe755f214ddd301f832ecc9f">
  <xsd:schema xmlns:xsd="http://www.w3.org/2001/XMLSchema" xmlns:xs="http://www.w3.org/2001/XMLSchema" xmlns:p="http://schemas.microsoft.com/office/2006/metadata/properties" xmlns:ns3="9d20d55c-6f64-40ca-bc7d-19eea9cc7213" targetNamespace="http://schemas.microsoft.com/office/2006/metadata/properties" ma:root="true" ma:fieldsID="58f15e5cf33ef38a4b02c507fc6d8bbf" ns3:_="">
    <xsd:import namespace="9d20d55c-6f64-40ca-bc7d-19eea9cc7213"/>
    <xsd:element name="properties">
      <xsd:complexType>
        <xsd:sequence>
          <xsd:element name="documentManagement">
            <xsd:complexType>
              <xsd:all>
                <xsd:element ref="ns3:MigrationWizId" minOccurs="0"/>
                <xsd:element ref="ns3:MigrationWizIdPermissions" minOccurs="0"/>
                <xsd:element ref="ns3:MigrationWizIdVersio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20d55c-6f64-40ca-bc7d-19eea9cc7213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_activity" ma:index="11" nillable="true" ma:displayName="_activity" ma:hidden="true" ma:internalName="_activity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d20d55c-6f64-40ca-bc7d-19eea9cc7213" xsi:nil="true"/>
    <MigrationWizIdPermissions xmlns="9d20d55c-6f64-40ca-bc7d-19eea9cc7213" xsi:nil="true"/>
    <MigrationWizIdVersion xmlns="9d20d55c-6f64-40ca-bc7d-19eea9cc7213" xsi:nil="true"/>
    <MigrationWizId xmlns="9d20d55c-6f64-40ca-bc7d-19eea9cc721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473D10A-A9FE-4AFE-8F3A-7EA8701BC1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20d55c-6f64-40ca-bc7d-19eea9cc72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8DA4C0-B445-4D26-8E2E-DDA2C304C82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FBFD40-CAFA-4A3F-BBAF-AAE64F6EE5CF}">
  <ds:schemaRefs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9d20d55c-6f64-40ca-bc7d-19eea9cc7213"/>
    <ds:schemaRef ds:uri="http://purl.org/dc/dcmitype/"/>
    <ds:schemaRef ds:uri="http://purl.org/dc/terms/"/>
  </ds:schemaRefs>
</ds:datastoreItem>
</file>

<file path=docMetadata/LabelInfo.xml><?xml version="1.0" encoding="utf-8"?>
<clbl:labelList xmlns:clbl="http://schemas.microsoft.com/office/2020/mipLabelMetadata">
  <clbl:label id="{9f9ce49a-5101-4aa3-8c75-0d5935ad6525}" enabled="0" method="" siteId="{9f9ce49a-5101-4aa3-8c75-0d5935ad6525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Elin Tikkanen</lastModifiedBy>
  <revision>88</revision>
  <dcterms:created xsi:type="dcterms:W3CDTF">2026-01-13T18:43:00.0000000Z</dcterms:created>
  <dcterms:modified xsi:type="dcterms:W3CDTF">2026-01-19T18:16:42.3490034Z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0x0101008D19BD2DEA29674E957A28C786A1ACC5</vt:lpwstr>
  </property>
</Properties>
</file>