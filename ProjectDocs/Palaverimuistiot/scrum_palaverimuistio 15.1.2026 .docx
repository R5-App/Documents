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62618" w:rsidR="00D543E8" w:rsidRDefault="00D776BC" w14:paraId="1E035A5B" w14:textId="3034A720">
      <w:pPr>
        <w:jc w:val="center"/>
        <w:rPr>
          <w:lang w:val="fi-FI"/>
        </w:rPr>
      </w:pPr>
      <w:r w:rsidRPr="2F8D5DA2" w:rsidR="6D352E4D">
        <w:rPr>
          <w:b w:val="1"/>
          <w:bCs w:val="1"/>
          <w:sz w:val="36"/>
          <w:szCs w:val="36"/>
          <w:lang w:val="fi-FI"/>
        </w:rPr>
        <w:t>Scrum</w:t>
      </w:r>
      <w:r w:rsidRPr="2F8D5DA2" w:rsidR="6D352E4D">
        <w:rPr>
          <w:b w:val="1"/>
          <w:bCs w:val="1"/>
          <w:sz w:val="36"/>
          <w:szCs w:val="36"/>
          <w:lang w:val="fi-FI"/>
        </w:rPr>
        <w:t>-palaverimuistio</w:t>
      </w:r>
      <w:r w:rsidRPr="2F8D5DA2" w:rsidR="6889F4E9">
        <w:rPr>
          <w:b w:val="1"/>
          <w:bCs w:val="1"/>
          <w:sz w:val="36"/>
          <w:szCs w:val="36"/>
          <w:lang w:val="fi-FI"/>
        </w:rPr>
        <w:t xml:space="preserve"> </w:t>
      </w:r>
      <w:r w:rsidRPr="2F8D5DA2" w:rsidR="12D3F4C2">
        <w:rPr>
          <w:b w:val="1"/>
          <w:bCs w:val="1"/>
          <w:sz w:val="36"/>
          <w:szCs w:val="36"/>
          <w:lang w:val="fi-FI"/>
        </w:rPr>
        <w:t>15</w:t>
      </w:r>
      <w:r w:rsidRPr="2F8D5DA2" w:rsidR="6889F4E9">
        <w:rPr>
          <w:b w:val="1"/>
          <w:bCs w:val="1"/>
          <w:sz w:val="36"/>
          <w:szCs w:val="36"/>
          <w:lang w:val="fi-FI"/>
        </w:rPr>
        <w:t>.1.2026</w:t>
      </w:r>
    </w:p>
    <w:p w:rsidRPr="00E62618" w:rsidR="00D543E8" w:rsidP="00872B04" w:rsidRDefault="00D776BC" w14:paraId="5F303F89" w14:textId="76F952B5">
      <w:pPr>
        <w:jc w:val="center"/>
        <w:rPr>
          <w:lang w:val="fi-FI"/>
        </w:rPr>
      </w:pPr>
      <w:r w:rsidRPr="00E62618">
        <w:rPr>
          <w:i/>
          <w:lang w:val="fi-FI"/>
        </w:rPr>
        <w:t>Täyt</w:t>
      </w:r>
      <w:r w:rsidR="00BB24DE">
        <w:rPr>
          <w:i/>
          <w:lang w:val="fi-FI"/>
        </w:rPr>
        <w:t>etään</w:t>
      </w:r>
      <w:r w:rsidRPr="00E62618">
        <w:rPr>
          <w:i/>
          <w:lang w:val="fi-FI"/>
        </w:rPr>
        <w:t xml:space="preserve"> jokaisesta palaverista. Toimii sekä työn seurantana että näyttönä projektin etenemisestä. Palautus GitHub-repoon /Documents-kansioon.</w:t>
      </w:r>
    </w:p>
    <w:p w:rsidR="00D543E8" w:rsidRDefault="00D776BC" w14:paraId="5902620E" w14:textId="4B75D561">
      <w:proofErr w:type="spellStart"/>
      <w:r>
        <w:rPr>
          <w:b/>
        </w:rPr>
        <w:t>Tiimin</w:t>
      </w:r>
      <w:proofErr w:type="spellEnd"/>
      <w:r>
        <w:rPr>
          <w:b/>
        </w:rPr>
        <w:t xml:space="preserve"> </w:t>
      </w:r>
      <w:proofErr w:type="spellStart"/>
      <w:r>
        <w:rPr>
          <w:b/>
        </w:rPr>
        <w:t>tiedot</w:t>
      </w:r>
      <w:proofErr w:type="spellEnd"/>
    </w:p>
    <w:tbl>
      <w:tblPr>
        <w:tblStyle w:val="TableGrid"/>
        <w:tblW w:w="0" w:type="auto"/>
        <w:tblLook w:val="04A0" w:firstRow="1" w:lastRow="0" w:firstColumn="1" w:lastColumn="0" w:noHBand="0" w:noVBand="1"/>
      </w:tblPr>
      <w:tblGrid>
        <w:gridCol w:w="3680"/>
        <w:gridCol w:w="6440"/>
      </w:tblGrid>
      <w:tr w:rsidR="00D543E8" w:rsidTr="00C32E3B" w14:paraId="458D9256" w14:textId="77777777">
        <w:trPr>
          <w:trHeight w:val="272"/>
        </w:trPr>
        <w:tc>
          <w:tcPr>
            <w:tcW w:w="3680" w:type="dxa"/>
            <w:shd w:val="clear" w:color="auto" w:fill="EEF2FF"/>
          </w:tcPr>
          <w:p w:rsidR="00D543E8" w:rsidRDefault="00D776BC" w14:paraId="4B789385" w14:textId="77777777">
            <w:r>
              <w:rPr>
                <w:b/>
              </w:rPr>
              <w:t>Kenttä</w:t>
            </w:r>
          </w:p>
        </w:tc>
        <w:tc>
          <w:tcPr>
            <w:tcW w:w="6440" w:type="dxa"/>
            <w:shd w:val="clear" w:color="auto" w:fill="EEF2FF"/>
          </w:tcPr>
          <w:p w:rsidR="00D543E8" w:rsidRDefault="00D776BC" w14:paraId="6BC02663" w14:textId="77777777">
            <w:r>
              <w:rPr>
                <w:b/>
              </w:rPr>
              <w:t>Täytettävä arvo</w:t>
            </w:r>
          </w:p>
        </w:tc>
      </w:tr>
      <w:tr w:rsidR="00D543E8" w:rsidTr="00C32E3B" w14:paraId="0AF7E213" w14:textId="77777777">
        <w:trPr>
          <w:trHeight w:val="257"/>
        </w:trPr>
        <w:tc>
          <w:tcPr>
            <w:tcW w:w="3680" w:type="dxa"/>
          </w:tcPr>
          <w:p w:rsidR="00D543E8" w:rsidRDefault="00D776BC" w14:paraId="6333B625" w14:textId="77777777">
            <w:r>
              <w:t>Kurssi / toteutus</w:t>
            </w:r>
          </w:p>
        </w:tc>
        <w:tc>
          <w:tcPr>
            <w:tcW w:w="6440" w:type="dxa"/>
          </w:tcPr>
          <w:p w:rsidR="00D543E8" w:rsidRDefault="00470755" w14:paraId="51DF9F87" w14:textId="22D0811C">
            <w:proofErr w:type="spellStart"/>
            <w:r w:rsidRPr="00470755">
              <w:t>Mobiilikehitysprojekti</w:t>
            </w:r>
            <w:proofErr w:type="spellEnd"/>
            <w:r w:rsidRPr="00470755">
              <w:t xml:space="preserve"> IN00ED17-3003</w:t>
            </w:r>
          </w:p>
        </w:tc>
      </w:tr>
      <w:tr w:rsidR="00D543E8" w:rsidTr="00C32E3B" w14:paraId="757D9E96" w14:textId="77777777">
        <w:trPr>
          <w:trHeight w:val="272"/>
        </w:trPr>
        <w:tc>
          <w:tcPr>
            <w:tcW w:w="3680" w:type="dxa"/>
          </w:tcPr>
          <w:p w:rsidR="00D543E8" w:rsidRDefault="00D776BC" w14:paraId="62A8B92F" w14:textId="3CB8A2EC">
            <w:proofErr w:type="spellStart"/>
            <w:r>
              <w:t>Ryhmän</w:t>
            </w:r>
            <w:proofErr w:type="spellEnd"/>
            <w:r>
              <w:t xml:space="preserve"> </w:t>
            </w:r>
            <w:proofErr w:type="spellStart"/>
            <w:r>
              <w:t>numero</w:t>
            </w:r>
            <w:proofErr w:type="spellEnd"/>
          </w:p>
        </w:tc>
        <w:tc>
          <w:tcPr>
            <w:tcW w:w="6440" w:type="dxa"/>
          </w:tcPr>
          <w:p w:rsidR="00D543E8" w:rsidRDefault="00E62618" w14:paraId="7DD52872" w14:textId="20C6CC55">
            <w:r>
              <w:t>5</w:t>
            </w:r>
          </w:p>
        </w:tc>
      </w:tr>
      <w:tr w:rsidRPr="00E62618" w:rsidR="00D543E8" w:rsidTr="00C32E3B" w14:paraId="40E1B245" w14:textId="77777777">
        <w:trPr>
          <w:trHeight w:val="257"/>
        </w:trPr>
        <w:tc>
          <w:tcPr>
            <w:tcW w:w="3680" w:type="dxa"/>
          </w:tcPr>
          <w:p w:rsidR="00D543E8" w:rsidRDefault="00D776BC" w14:paraId="6F39E663" w14:textId="77777777">
            <w:r>
              <w:t>Jäsenet (nimet)</w:t>
            </w:r>
          </w:p>
        </w:tc>
        <w:tc>
          <w:tcPr>
            <w:tcW w:w="6440" w:type="dxa"/>
          </w:tcPr>
          <w:p w:rsidRPr="00E62618" w:rsidR="00D543E8" w:rsidRDefault="00E62618" w14:paraId="1B485496" w14:textId="26884A76">
            <w:pPr>
              <w:rPr>
                <w:lang w:val="fi-FI"/>
              </w:rPr>
            </w:pPr>
            <w:r w:rsidRPr="00E62618">
              <w:rPr>
                <w:lang w:val="fi-FI"/>
              </w:rPr>
              <w:t>Samu Lyhty, Martin Negin, E</w:t>
            </w:r>
            <w:r>
              <w:rPr>
                <w:lang w:val="fi-FI"/>
              </w:rPr>
              <w:t>lin Tikkanen</w:t>
            </w:r>
          </w:p>
        </w:tc>
      </w:tr>
      <w:tr w:rsidR="00D543E8" w:rsidTr="00C32E3B" w14:paraId="4A38B641" w14:textId="77777777">
        <w:trPr>
          <w:trHeight w:val="272"/>
        </w:trPr>
        <w:tc>
          <w:tcPr>
            <w:tcW w:w="3680" w:type="dxa"/>
          </w:tcPr>
          <w:p w:rsidR="00D543E8" w:rsidRDefault="00D776BC" w14:paraId="2D80C840" w14:textId="77777777">
            <w:r>
              <w:t>GitHub-repo (URL)</w:t>
            </w:r>
          </w:p>
        </w:tc>
        <w:tc>
          <w:tcPr>
            <w:tcW w:w="6440" w:type="dxa"/>
          </w:tcPr>
          <w:p w:rsidR="00D543E8" w:rsidRDefault="007426DB" w14:paraId="408F0828" w14:textId="7966CF84">
            <w:hyperlink w:history="1" r:id="rId9">
              <w:r w:rsidRPr="007426DB">
                <w:rPr>
                  <w:rStyle w:val="Hyperlink"/>
                </w:rPr>
                <w:t>https://github.com/orgs/R5-App/repositories</w:t>
              </w:r>
            </w:hyperlink>
          </w:p>
        </w:tc>
      </w:tr>
      <w:tr w:rsidR="00D543E8" w:rsidTr="00C32E3B" w14:paraId="64A1EA3B" w14:textId="77777777">
        <w:trPr>
          <w:trHeight w:val="257"/>
        </w:trPr>
        <w:tc>
          <w:tcPr>
            <w:tcW w:w="3680" w:type="dxa"/>
          </w:tcPr>
          <w:p w:rsidR="00D543E8" w:rsidRDefault="00D776BC" w14:paraId="7CB4BFA4" w14:textId="77777777">
            <w:r>
              <w:t>GitHub Projects (URL)</w:t>
            </w:r>
          </w:p>
        </w:tc>
        <w:tc>
          <w:tcPr>
            <w:tcW w:w="6440" w:type="dxa"/>
          </w:tcPr>
          <w:p w:rsidR="00D543E8" w:rsidRDefault="00D57F72" w14:paraId="3D28E33A" w14:textId="5BE64FCF">
            <w:hyperlink w:history="1" r:id="rId10">
              <w:r w:rsidRPr="00D57F72">
                <w:rPr>
                  <w:rStyle w:val="Hyperlink"/>
                </w:rPr>
                <w:t>https://github.com/orgs/R5-App/projects/3</w:t>
              </w:r>
            </w:hyperlink>
          </w:p>
        </w:tc>
      </w:tr>
    </w:tbl>
    <w:p w:rsidR="00281435" w:rsidP="00281435" w:rsidRDefault="00281435" w14:paraId="06C0556F" w14:textId="77777777">
      <w:pPr>
        <w:spacing w:after="0"/>
        <w:rPr>
          <w:b/>
          <w:lang w:val="fi-FI"/>
        </w:rPr>
      </w:pPr>
    </w:p>
    <w:p w:rsidRPr="00E62618" w:rsidR="00D543E8" w:rsidRDefault="00AB3C7A" w14:paraId="4F5D5C5D" w14:textId="624EDEA5">
      <w:pPr>
        <w:rPr>
          <w:lang w:val="fi-FI"/>
        </w:rPr>
      </w:pPr>
      <w:r>
        <w:rPr>
          <w:b/>
          <w:lang w:val="fi-FI"/>
        </w:rPr>
        <w:t>Aikataulu</w:t>
      </w:r>
    </w:p>
    <w:tbl>
      <w:tblPr>
        <w:tblStyle w:val="TableGrid"/>
        <w:tblW w:w="10188" w:type="dxa"/>
        <w:tblLook w:val="04A0" w:firstRow="1" w:lastRow="0" w:firstColumn="1" w:lastColumn="0" w:noHBand="0" w:noVBand="1"/>
      </w:tblPr>
      <w:tblGrid>
        <w:gridCol w:w="1383"/>
        <w:gridCol w:w="2115"/>
        <w:gridCol w:w="975"/>
        <w:gridCol w:w="2743"/>
        <w:gridCol w:w="2972"/>
      </w:tblGrid>
      <w:tr w:rsidR="00FB34F9" w:rsidTr="2F8D5DA2" w14:paraId="17E23F47" w14:textId="40AAA795">
        <w:tc>
          <w:tcPr>
            <w:tcW w:w="1383" w:type="dxa"/>
            <w:shd w:val="clear" w:color="auto" w:fill="EEF2FF"/>
            <w:tcMar/>
          </w:tcPr>
          <w:p w:rsidRPr="00075EEC" w:rsidR="00FB34F9" w:rsidRDefault="00FB34F9" w14:paraId="5272C451" w14:textId="20C35429">
            <w:pPr>
              <w:rPr>
                <w:b/>
                <w:bCs/>
              </w:rPr>
            </w:pPr>
            <w:proofErr w:type="spellStart"/>
            <w:r w:rsidRPr="00075EEC">
              <w:rPr>
                <w:b/>
                <w:bCs/>
              </w:rPr>
              <w:t>Päivämäärä</w:t>
            </w:r>
            <w:proofErr w:type="spellEnd"/>
          </w:p>
        </w:tc>
        <w:tc>
          <w:tcPr>
            <w:tcW w:w="2115" w:type="dxa"/>
            <w:shd w:val="clear" w:color="auto" w:fill="EEF2FF"/>
            <w:tcMar/>
          </w:tcPr>
          <w:p w:rsidRPr="00075EEC" w:rsidR="00FB34F9" w:rsidRDefault="00FB34F9" w14:paraId="3CB09130" w14:textId="7559965B">
            <w:pPr>
              <w:rPr>
                <w:b/>
                <w:bCs/>
              </w:rPr>
            </w:pPr>
            <w:proofErr w:type="spellStart"/>
            <w:r w:rsidRPr="00075EEC">
              <w:rPr>
                <w:b/>
                <w:bCs/>
              </w:rPr>
              <w:t>Kellonaika</w:t>
            </w:r>
            <w:proofErr w:type="spellEnd"/>
            <w:r w:rsidRPr="00075EEC">
              <w:rPr>
                <w:b/>
                <w:bCs/>
              </w:rPr>
              <w:t xml:space="preserve"> ja </w:t>
            </w:r>
            <w:proofErr w:type="spellStart"/>
            <w:r w:rsidRPr="00075EEC">
              <w:rPr>
                <w:b/>
                <w:bCs/>
              </w:rPr>
              <w:t>kesto</w:t>
            </w:r>
            <w:proofErr w:type="spellEnd"/>
          </w:p>
        </w:tc>
        <w:tc>
          <w:tcPr>
            <w:tcW w:w="975" w:type="dxa"/>
            <w:shd w:val="clear" w:color="auto" w:fill="EEF2FF"/>
            <w:tcMar/>
          </w:tcPr>
          <w:p w:rsidRPr="00075EEC" w:rsidR="00FB34F9" w:rsidRDefault="00FB34F9" w14:paraId="5CBEAC10" w14:textId="0CB889C9">
            <w:pPr>
              <w:rPr>
                <w:b/>
                <w:bCs/>
              </w:rPr>
            </w:pPr>
            <w:proofErr w:type="spellStart"/>
            <w:r w:rsidRPr="00075EEC">
              <w:rPr>
                <w:b/>
                <w:bCs/>
              </w:rPr>
              <w:t>Sprintti</w:t>
            </w:r>
            <w:proofErr w:type="spellEnd"/>
          </w:p>
        </w:tc>
        <w:tc>
          <w:tcPr>
            <w:tcW w:w="2743" w:type="dxa"/>
            <w:shd w:val="clear" w:color="auto" w:fill="EEF2FF"/>
            <w:tcMar/>
          </w:tcPr>
          <w:p w:rsidRPr="00075EEC" w:rsidR="00FB34F9" w:rsidRDefault="002D0169" w14:paraId="5CE37020" w14:textId="3CD2EBF1">
            <w:pPr>
              <w:rPr>
                <w:b/>
                <w:bCs/>
              </w:rPr>
            </w:pPr>
            <w:proofErr w:type="spellStart"/>
            <w:r w:rsidRPr="00075EEC">
              <w:rPr>
                <w:b/>
                <w:bCs/>
              </w:rPr>
              <w:t>T</w:t>
            </w:r>
            <w:r w:rsidRPr="00075EEC" w:rsidR="0084351C">
              <w:rPr>
                <w:b/>
                <w:bCs/>
              </w:rPr>
              <w:t>yyppi</w:t>
            </w:r>
            <w:proofErr w:type="spellEnd"/>
          </w:p>
        </w:tc>
        <w:tc>
          <w:tcPr>
            <w:tcW w:w="2972" w:type="dxa"/>
            <w:shd w:val="clear" w:color="auto" w:fill="EEF2FF"/>
            <w:tcMar/>
          </w:tcPr>
          <w:p w:rsidRPr="00075EEC" w:rsidR="00FB34F9" w:rsidRDefault="00FB34F9" w14:paraId="6DEBD18C" w14:textId="73B75FCF">
            <w:pPr>
              <w:rPr>
                <w:b/>
                <w:bCs/>
              </w:rPr>
            </w:pPr>
            <w:proofErr w:type="spellStart"/>
            <w:r w:rsidRPr="00075EEC">
              <w:rPr>
                <w:b/>
                <w:bCs/>
              </w:rPr>
              <w:t>Osallistujat</w:t>
            </w:r>
            <w:proofErr w:type="spellEnd"/>
          </w:p>
        </w:tc>
      </w:tr>
      <w:tr w:rsidR="00FB34F9" w:rsidTr="2F8D5DA2" w14:paraId="37DFE7D9" w14:textId="6B32143D">
        <w:tc>
          <w:tcPr>
            <w:tcW w:w="1383" w:type="dxa"/>
            <w:tcMar/>
          </w:tcPr>
          <w:p w:rsidR="00FB34F9" w:rsidRDefault="00C15CDD" w14:paraId="37F7C8D2" w14:textId="35B1A334">
            <w:r w:rsidR="646BFB62">
              <w:rPr/>
              <w:t>15</w:t>
            </w:r>
            <w:r w:rsidR="0074255F">
              <w:rPr/>
              <w:t>.1.2026</w:t>
            </w:r>
          </w:p>
        </w:tc>
        <w:tc>
          <w:tcPr>
            <w:tcW w:w="2115" w:type="dxa"/>
            <w:tcMar/>
          </w:tcPr>
          <w:p w:rsidR="00FB34F9" w:rsidRDefault="00C15CDD" w14:paraId="30243085" w14:textId="3F3673F4">
            <w:r>
              <w:t>19-20.30 (</w:t>
            </w:r>
            <w:r w:rsidR="00B91969">
              <w:t>1,5h)</w:t>
            </w:r>
          </w:p>
        </w:tc>
        <w:tc>
          <w:tcPr>
            <w:tcW w:w="975" w:type="dxa"/>
            <w:tcMar/>
          </w:tcPr>
          <w:p w:rsidR="00FB34F9" w:rsidRDefault="00B91969" w14:paraId="776618FB" w14:textId="4C740768">
            <w:r w:rsidR="1B46FC38">
              <w:rPr/>
              <w:t>1</w:t>
            </w:r>
          </w:p>
        </w:tc>
        <w:tc>
          <w:tcPr>
            <w:tcW w:w="2743" w:type="dxa"/>
            <w:tcMar/>
          </w:tcPr>
          <w:p w:rsidR="00FB34F9" w:rsidRDefault="002D0169" w14:paraId="0A13D884" w14:textId="75EE3932">
            <w:r w:rsidR="488638BC">
              <w:rPr/>
              <w:t>Daily</w:t>
            </w:r>
          </w:p>
        </w:tc>
        <w:tc>
          <w:tcPr>
            <w:tcW w:w="2972" w:type="dxa"/>
            <w:tcMar/>
          </w:tcPr>
          <w:p w:rsidR="00FB34F9" w:rsidRDefault="00B91969" w14:paraId="7B3F5986" w14:textId="6699B631">
            <w:proofErr w:type="spellStart"/>
            <w:r>
              <w:t>Kaikki</w:t>
            </w:r>
            <w:proofErr w:type="spellEnd"/>
          </w:p>
        </w:tc>
      </w:tr>
    </w:tbl>
    <w:p w:rsidR="007C12BC" w:rsidRDefault="007C12BC" w14:paraId="3ABD1ED7" w14:textId="7509B857"/>
    <w:p w:rsidRPr="0070440B" w:rsidR="0070440B" w:rsidP="2F8D5DA2" w:rsidRDefault="00BC3D6D" w14:paraId="0DA24175" w14:textId="25CB0AE1">
      <w:pPr>
        <w:spacing w:after="0"/>
        <w:rPr>
          <w:b w:val="1"/>
          <w:bCs w:val="1"/>
          <w:lang w:val="fi-FI"/>
        </w:rPr>
      </w:pPr>
      <w:r w:rsidRPr="2F8D5DA2" w:rsidR="109A9236">
        <w:rPr>
          <w:b w:val="1"/>
          <w:bCs w:val="1"/>
          <w:lang w:val="fi-FI"/>
        </w:rPr>
        <w:t>Muistio</w:t>
      </w:r>
    </w:p>
    <w:p w:rsidR="0D49684F" w:rsidP="2F8D5DA2" w:rsidRDefault="0D49684F" w14:paraId="775711D9" w14:textId="28989D84">
      <w:pPr>
        <w:rPr>
          <w:b w:val="0"/>
          <w:bCs w:val="0"/>
          <w:lang w:val="fi-FI"/>
        </w:rPr>
      </w:pPr>
      <w:r w:rsidRPr="01A31D94" w:rsidR="0D49684F">
        <w:rPr>
          <w:b w:val="0"/>
          <w:bCs w:val="0"/>
          <w:lang w:val="fi-FI"/>
        </w:rPr>
        <w:t xml:space="preserve">Palaveri aloitettiin keskustelemalla matematiikan kurssin kuvaajista ja mitä kuvaajia sovellukseen voisi tehdä sitä varten. </w:t>
      </w:r>
    </w:p>
    <w:p w:rsidR="4B6FC60E" w:rsidP="01A31D94" w:rsidRDefault="4B6FC60E" w14:paraId="12B10B2F" w14:textId="2F0D4355">
      <w:pPr>
        <w:spacing w:before="0" w:beforeAutospacing="off" w:after="160" w:afterAutospacing="off" w:line="276" w:lineRule="auto"/>
        <w:rPr>
          <w:b w:val="0"/>
          <w:bCs w:val="0"/>
          <w:lang w:val="fi-FI"/>
        </w:rPr>
      </w:pPr>
      <w:r w:rsidRPr="01A31D94" w:rsidR="50C7F469">
        <w:rPr>
          <w:b w:val="0"/>
          <w:bCs w:val="0"/>
          <w:lang w:val="fi-FI"/>
        </w:rPr>
        <w:t xml:space="preserve">Keskusteltiin reiteistä ja lenkin pituudesta, askelmäärien laskemisesta ja kävelynopeuden kuvaajasta. Keskusteltiin kuvaajista ja painon seurannasta lemmikeille. Mietittiin lemmikin ruokinta-aikataulua ja vaadittavia muistutuksia. </w:t>
      </w:r>
      <w:r w:rsidRPr="01A31D94" w:rsidR="4B6FC60E">
        <w:rPr>
          <w:rFonts w:ascii="Aptos" w:hAnsi="Aptos" w:eastAsia="Aptos" w:cs="Aptos"/>
          <w:noProof w:val="0"/>
          <w:sz w:val="24"/>
          <w:szCs w:val="24"/>
          <w:lang w:val="fi-FI"/>
        </w:rPr>
        <w:t xml:space="preserve"> </w:t>
      </w:r>
    </w:p>
    <w:p w:rsidR="4B6FC60E" w:rsidP="01A31D94" w:rsidRDefault="4B6FC60E" w14:paraId="53E22D5A" w14:textId="77B87C07">
      <w:pPr>
        <w:spacing w:before="0" w:beforeAutospacing="off" w:after="160" w:afterAutospacing="off" w:line="276" w:lineRule="auto"/>
        <w:rPr>
          <w:rFonts w:ascii="Aptos" w:hAnsi="Aptos" w:eastAsia="Aptos" w:cs="Aptos"/>
          <w:noProof w:val="0"/>
          <w:sz w:val="24"/>
          <w:szCs w:val="24"/>
          <w:lang w:val="fi-FI"/>
        </w:rPr>
      </w:pPr>
      <w:r w:rsidRPr="01A31D94" w:rsidR="4B6FC60E">
        <w:rPr>
          <w:rFonts w:ascii="Aptos" w:hAnsi="Aptos" w:eastAsia="Aptos" w:cs="Aptos"/>
          <w:noProof w:val="0"/>
          <w:sz w:val="24"/>
          <w:szCs w:val="24"/>
          <w:lang w:val="fi-FI"/>
        </w:rPr>
        <w:t xml:space="preserve">Mietittiin yhteiskäyttötunnuksia koko taloudelle. </w:t>
      </w:r>
      <w:r w:rsidRPr="01A31D94" w:rsidR="706D1386">
        <w:rPr>
          <w:rFonts w:ascii="Aptos" w:hAnsi="Aptos" w:eastAsia="Aptos" w:cs="Aptos"/>
          <w:noProof w:val="0"/>
          <w:sz w:val="24"/>
          <w:szCs w:val="24"/>
          <w:lang w:val="fi-FI"/>
        </w:rPr>
        <w:t xml:space="preserve">Mietittiin vaihtoehtoa, että pystyisi kirjautumaan toisen tunnuksilla. </w:t>
      </w:r>
    </w:p>
    <w:p w:rsidR="4B6FC60E" w:rsidP="01A31D94" w:rsidRDefault="4B6FC60E" w14:paraId="22DDF603" w14:textId="3652F695">
      <w:pPr>
        <w:spacing w:before="0" w:beforeAutospacing="off" w:after="160" w:afterAutospacing="off" w:line="276" w:lineRule="auto"/>
        <w:rPr>
          <w:rFonts w:ascii="Aptos" w:hAnsi="Aptos" w:eastAsia="Aptos" w:cs="Aptos"/>
          <w:noProof w:val="0"/>
          <w:sz w:val="24"/>
          <w:szCs w:val="24"/>
          <w:lang w:val="fi-FI"/>
        </w:rPr>
      </w:pPr>
      <w:r w:rsidRPr="01A31D94" w:rsidR="706D1386">
        <w:rPr>
          <w:rFonts w:ascii="Aptos" w:hAnsi="Aptos" w:eastAsia="Aptos" w:cs="Aptos"/>
          <w:noProof w:val="0"/>
          <w:sz w:val="24"/>
          <w:szCs w:val="24"/>
          <w:lang w:val="fi-FI"/>
        </w:rPr>
        <w:t>Käsiteltiin aihetta profiilin pääkäyttäjä ja alikäyttäjät. Tiedon tulisi kulkea pääkäyttäjän kautta. Mietittiin, olisiko helpointa, että olisi vain yksi käyttäjä ja yhdet tunnukset. Mietittiin, miten sen järjestelisi tietokannan suhteen ja tarvitseeko tietokanta muutoksia. Päätettiin luoda alikäyttäjille taulu.</w:t>
      </w:r>
      <w:r w:rsidRPr="01A31D94" w:rsidR="4B6FC60E">
        <w:rPr>
          <w:rFonts w:ascii="Aptos" w:hAnsi="Aptos" w:eastAsia="Aptos" w:cs="Aptos"/>
          <w:noProof w:val="0"/>
          <w:sz w:val="24"/>
          <w:szCs w:val="24"/>
          <w:lang w:val="fi-FI"/>
        </w:rPr>
        <w:t xml:space="preserve"> Taulun idea on linkittää eri käyttäjät lemmikkeihin. </w:t>
      </w:r>
      <w:r w:rsidRPr="01A31D94" w:rsidR="3D71F3E8">
        <w:rPr>
          <w:rFonts w:ascii="Aptos" w:hAnsi="Aptos" w:eastAsia="Aptos" w:cs="Aptos"/>
          <w:noProof w:val="0"/>
          <w:sz w:val="24"/>
          <w:szCs w:val="24"/>
          <w:lang w:val="fi-FI"/>
        </w:rPr>
        <w:t xml:space="preserve">Keskusteltiin lemmikin jaosta ja siitä pääsisikö näihin optioihin käsiksi esim. Profiilin asetuksista. </w:t>
      </w:r>
      <w:r w:rsidRPr="01A31D94" w:rsidR="4B6FC60E">
        <w:rPr>
          <w:rFonts w:ascii="Aptos" w:hAnsi="Aptos" w:eastAsia="Aptos" w:cs="Aptos"/>
          <w:noProof w:val="0"/>
          <w:sz w:val="24"/>
          <w:szCs w:val="24"/>
          <w:lang w:val="fi-FI"/>
        </w:rPr>
        <w:t xml:space="preserve"> Päätettiin tehdä taulut ja muokata tietokantaa niin, että tehdään tälle ominaisuudelle mahdollistaminen.</w:t>
      </w:r>
    </w:p>
    <w:p w:rsidR="4B6FC60E" w:rsidP="01A31D94" w:rsidRDefault="4B6FC60E" w14:paraId="41C24418" w14:textId="3D6160A6">
      <w:pPr>
        <w:spacing w:before="0" w:beforeAutospacing="off" w:after="160" w:afterAutospacing="off" w:line="276" w:lineRule="auto"/>
        <w:rPr>
          <w:rFonts w:ascii="Aptos" w:hAnsi="Aptos" w:eastAsia="Aptos" w:cs="Aptos"/>
          <w:noProof w:val="0"/>
          <w:sz w:val="24"/>
          <w:szCs w:val="24"/>
          <w:lang w:val="fi-FI"/>
        </w:rPr>
      </w:pPr>
      <w:r w:rsidRPr="01A31D94" w:rsidR="0420DD47">
        <w:rPr>
          <w:rFonts w:ascii="Aptos" w:hAnsi="Aptos" w:eastAsia="Aptos" w:cs="Aptos"/>
          <w:noProof w:val="0"/>
          <w:sz w:val="24"/>
          <w:szCs w:val="24"/>
          <w:lang w:val="fi-FI"/>
        </w:rPr>
        <w:t xml:space="preserve">Keskusteltiin tilin poistamisesta. Vain tilin omistaja/luoja pitäisi pystyä poistamaan oman tilinsä. Mietittiin </w:t>
      </w:r>
      <w:r w:rsidRPr="01A31D94" w:rsidR="0420DD47">
        <w:rPr>
          <w:rFonts w:ascii="Aptos" w:hAnsi="Aptos" w:eastAsia="Aptos" w:cs="Aptos"/>
          <w:noProof w:val="0"/>
          <w:sz w:val="24"/>
          <w:szCs w:val="24"/>
          <w:lang w:val="fi-FI"/>
        </w:rPr>
        <w:t>admin</w:t>
      </w:r>
      <w:r w:rsidRPr="01A31D94" w:rsidR="0420DD47">
        <w:rPr>
          <w:rFonts w:ascii="Aptos" w:hAnsi="Aptos" w:eastAsia="Aptos" w:cs="Aptos"/>
          <w:noProof w:val="0"/>
          <w:sz w:val="24"/>
          <w:szCs w:val="24"/>
          <w:lang w:val="fi-FI"/>
        </w:rPr>
        <w:t xml:space="preserve">-oikeuksia ja </w:t>
      </w:r>
      <w:r w:rsidRPr="01A31D94" w:rsidR="0420DD47">
        <w:rPr>
          <w:rFonts w:ascii="Aptos" w:hAnsi="Aptos" w:eastAsia="Aptos" w:cs="Aptos"/>
          <w:noProof w:val="0"/>
          <w:sz w:val="24"/>
          <w:szCs w:val="24"/>
          <w:lang w:val="fi-FI"/>
        </w:rPr>
        <w:t>admin</w:t>
      </w:r>
      <w:r w:rsidRPr="01A31D94" w:rsidR="0420DD47">
        <w:rPr>
          <w:rFonts w:ascii="Aptos" w:hAnsi="Aptos" w:eastAsia="Aptos" w:cs="Aptos"/>
          <w:noProof w:val="0"/>
          <w:sz w:val="24"/>
          <w:szCs w:val="24"/>
          <w:lang w:val="fi-FI"/>
        </w:rPr>
        <w:t xml:space="preserve">-käyttäjiä. </w:t>
      </w:r>
      <w:r w:rsidRPr="01A31D94" w:rsidR="0420DD47">
        <w:rPr>
          <w:rFonts w:ascii="Aptos" w:hAnsi="Aptos" w:eastAsia="Aptos" w:cs="Aptos"/>
          <w:noProof w:val="0"/>
          <w:sz w:val="24"/>
          <w:szCs w:val="24"/>
          <w:lang w:val="fi-FI"/>
        </w:rPr>
        <w:t>Admin</w:t>
      </w:r>
      <w:r w:rsidRPr="01A31D94" w:rsidR="0420DD47">
        <w:rPr>
          <w:rFonts w:ascii="Aptos" w:hAnsi="Aptos" w:eastAsia="Aptos" w:cs="Aptos"/>
          <w:noProof w:val="0"/>
          <w:sz w:val="24"/>
          <w:szCs w:val="24"/>
          <w:lang w:val="fi-FI"/>
        </w:rPr>
        <w:t xml:space="preserve"> pystyisi poistamaan muita käyttäjiä. Sitä voisi käyttää </w:t>
      </w:r>
      <w:r w:rsidRPr="01A31D94" w:rsidR="0420DD47">
        <w:rPr>
          <w:rFonts w:ascii="Aptos" w:hAnsi="Aptos" w:eastAsia="Aptos" w:cs="Aptos"/>
          <w:noProof w:val="0"/>
          <w:sz w:val="24"/>
          <w:szCs w:val="24"/>
          <w:lang w:val="fi-FI"/>
        </w:rPr>
        <w:t>support</w:t>
      </w:r>
      <w:r w:rsidRPr="01A31D94" w:rsidR="0420DD47">
        <w:rPr>
          <w:rFonts w:ascii="Aptos" w:hAnsi="Aptos" w:eastAsia="Aptos" w:cs="Aptos"/>
          <w:noProof w:val="0"/>
          <w:sz w:val="24"/>
          <w:szCs w:val="24"/>
          <w:lang w:val="fi-FI"/>
        </w:rPr>
        <w:t xml:space="preserve">-mahdollisuutena. Mietittiin, millaista taulurakennetta </w:t>
      </w:r>
      <w:r w:rsidRPr="01A31D94" w:rsidR="0420DD47">
        <w:rPr>
          <w:rFonts w:ascii="Aptos" w:hAnsi="Aptos" w:eastAsia="Aptos" w:cs="Aptos"/>
          <w:noProof w:val="0"/>
          <w:sz w:val="24"/>
          <w:szCs w:val="24"/>
          <w:lang w:val="fi-FI"/>
        </w:rPr>
        <w:t>admin</w:t>
      </w:r>
      <w:r w:rsidRPr="01A31D94" w:rsidR="0420DD47">
        <w:rPr>
          <w:rFonts w:ascii="Aptos" w:hAnsi="Aptos" w:eastAsia="Aptos" w:cs="Aptos"/>
          <w:noProof w:val="0"/>
          <w:sz w:val="24"/>
          <w:szCs w:val="24"/>
          <w:lang w:val="fi-FI"/>
        </w:rPr>
        <w:t xml:space="preserve">-käyttäjät </w:t>
      </w:r>
      <w:r w:rsidRPr="01A31D94" w:rsidR="0420DD47">
        <w:rPr>
          <w:rFonts w:ascii="Aptos" w:hAnsi="Aptos" w:eastAsia="Aptos" w:cs="Aptos"/>
          <w:noProof w:val="0"/>
          <w:sz w:val="24"/>
          <w:szCs w:val="24"/>
          <w:lang w:val="fi-FI"/>
        </w:rPr>
        <w:t>vaatisi</w:t>
      </w:r>
      <w:r w:rsidRPr="01A31D94" w:rsidR="0420DD47">
        <w:rPr>
          <w:rFonts w:ascii="Aptos" w:hAnsi="Aptos" w:eastAsia="Aptos" w:cs="Aptos"/>
          <w:noProof w:val="0"/>
          <w:sz w:val="24"/>
          <w:szCs w:val="24"/>
          <w:lang w:val="fi-FI"/>
        </w:rPr>
        <w:t xml:space="preserve">. </w:t>
      </w:r>
      <w:r w:rsidRPr="01A31D94" w:rsidR="70AC6180">
        <w:rPr>
          <w:rFonts w:ascii="Aptos" w:hAnsi="Aptos" w:eastAsia="Aptos" w:cs="Aptos"/>
          <w:noProof w:val="0"/>
          <w:sz w:val="24"/>
          <w:szCs w:val="24"/>
          <w:lang w:val="fi-FI"/>
        </w:rPr>
        <w:t xml:space="preserve">Todettiin, että ei kukaan tee ylläpitohommia puhelimella. Sovellukseen ei siis tarvitse itsessään tuoda admin ominaisuuksia. </w:t>
      </w:r>
    </w:p>
    <w:p w:rsidR="4B6FC60E" w:rsidP="01A31D94" w:rsidRDefault="4B6FC60E" w14:paraId="19C26A80" w14:textId="5D561245">
      <w:pPr>
        <w:pStyle w:val="Normal"/>
        <w:spacing w:before="0" w:beforeAutospacing="off" w:after="160" w:afterAutospacing="off" w:line="276" w:lineRule="auto"/>
        <w:rPr>
          <w:rFonts w:ascii="Aptos" w:hAnsi="Aptos" w:eastAsia="Aptos" w:cs="Aptos"/>
          <w:noProof w:val="0"/>
          <w:sz w:val="24"/>
          <w:szCs w:val="24"/>
          <w:lang w:val="fi-FI"/>
        </w:rPr>
      </w:pPr>
      <w:r w:rsidRPr="01A31D94" w:rsidR="4B6FC60E">
        <w:rPr>
          <w:rFonts w:ascii="Aptos" w:hAnsi="Aptos" w:eastAsia="Aptos" w:cs="Aptos"/>
          <w:noProof w:val="0"/>
          <w:sz w:val="24"/>
          <w:szCs w:val="24"/>
          <w:lang w:val="fi-FI"/>
        </w:rPr>
        <w:t>Samulla ei lemmikkiä. Vitsailtiin, että Samu laittaa pölypalleron naruun ja lähtee vetämään ulos lenkille.</w:t>
      </w:r>
    </w:p>
    <w:p w:rsidR="4B6FC60E" w:rsidP="01A31D94" w:rsidRDefault="4B6FC60E" w14:paraId="2DB858AD" w14:textId="03382BE0">
      <w:pPr>
        <w:pStyle w:val="Normal"/>
        <w:spacing w:before="0" w:beforeAutospacing="off" w:after="160" w:afterAutospacing="off" w:line="276" w:lineRule="auto"/>
        <w:ind/>
        <w:rPr>
          <w:rFonts w:ascii="Aptos" w:hAnsi="Aptos" w:eastAsia="Aptos" w:cs="Aptos"/>
          <w:noProof w:val="0"/>
          <w:sz w:val="24"/>
          <w:szCs w:val="24"/>
          <w:lang w:val="fi-FI"/>
        </w:rPr>
      </w:pPr>
      <w:r w:rsidRPr="01A31D94" w:rsidR="5908D9D4">
        <w:rPr>
          <w:rFonts w:ascii="Aptos" w:hAnsi="Aptos" w:eastAsia="Aptos" w:cs="Aptos"/>
          <w:noProof w:val="0"/>
          <w:sz w:val="24"/>
          <w:szCs w:val="24"/>
          <w:lang w:val="fi-FI"/>
        </w:rPr>
        <w:t xml:space="preserve">Säädettiin tietokantaa kuntoon. </w:t>
      </w:r>
    </w:p>
    <w:p w:rsidR="4B6FC60E" w:rsidP="01A31D94" w:rsidRDefault="4B6FC60E" w14:paraId="5AF7B234" w14:textId="5E016725">
      <w:pPr>
        <w:pStyle w:val="Normal"/>
        <w:spacing w:before="0" w:beforeAutospacing="off" w:after="160" w:afterAutospacing="off" w:line="276" w:lineRule="auto"/>
        <w:ind/>
        <w:rPr>
          <w:rFonts w:ascii="Aptos" w:hAnsi="Aptos" w:eastAsia="Aptos" w:cs="Aptos"/>
          <w:noProof w:val="0"/>
          <w:sz w:val="24"/>
          <w:szCs w:val="24"/>
          <w:lang w:val="fi-FI"/>
        </w:rPr>
      </w:pPr>
      <w:r w:rsidRPr="01A31D94" w:rsidR="5908D9D4">
        <w:rPr>
          <w:rFonts w:ascii="Aptos" w:hAnsi="Aptos" w:eastAsia="Aptos" w:cs="Aptos"/>
          <w:noProof w:val="0"/>
          <w:sz w:val="24"/>
          <w:szCs w:val="24"/>
          <w:lang w:val="fi-FI"/>
        </w:rPr>
        <w:t>Aloitettiin käyttäjätarinoiden teko.</w:t>
      </w:r>
    </w:p>
    <w:p w:rsidR="4B6FC60E" w:rsidP="01A31D94" w:rsidRDefault="4B6FC60E" w14:paraId="08F56EAC" w14:textId="5FEB0F3D">
      <w:pPr>
        <w:pStyle w:val="Normal"/>
        <w:spacing w:before="0" w:beforeAutospacing="off" w:after="160" w:afterAutospacing="off" w:line="276" w:lineRule="auto"/>
        <w:ind/>
        <w:rPr>
          <w:rFonts w:ascii="Aptos" w:hAnsi="Aptos" w:eastAsia="Aptos" w:cs="Aptos"/>
          <w:noProof w:val="0"/>
          <w:sz w:val="24"/>
          <w:szCs w:val="24"/>
          <w:lang w:val="fi-FI"/>
        </w:rPr>
      </w:pPr>
      <w:r w:rsidRPr="01A31D94" w:rsidR="5908D9D4">
        <w:rPr>
          <w:rFonts w:ascii="Aptos" w:hAnsi="Aptos" w:eastAsia="Aptos" w:cs="Aptos"/>
          <w:noProof w:val="0"/>
          <w:sz w:val="24"/>
          <w:szCs w:val="24"/>
          <w:lang w:val="fi-FI"/>
        </w:rPr>
        <w:t>Käytiin läpi sprintin tavoitteet.</w:t>
      </w:r>
    </w:p>
    <w:p w:rsidR="4B6FC60E" w:rsidP="01A31D94" w:rsidRDefault="4B6FC60E" w14:paraId="17E4EB06" w14:textId="25E3AD62">
      <w:pPr>
        <w:pStyle w:val="Normal"/>
        <w:spacing w:before="0" w:beforeAutospacing="off" w:after="160" w:afterAutospacing="off" w:line="276" w:lineRule="auto"/>
        <w:ind/>
        <w:rPr>
          <w:rFonts w:ascii="Aptos" w:hAnsi="Aptos" w:eastAsia="Aptos" w:cs="Aptos"/>
          <w:noProof w:val="0"/>
          <w:sz w:val="24"/>
          <w:szCs w:val="24"/>
          <w:lang w:val="fi-FI"/>
        </w:rPr>
      </w:pPr>
      <w:r w:rsidRPr="01A31D94" w:rsidR="5908D9D4">
        <w:rPr>
          <w:rFonts w:ascii="Aptos" w:hAnsi="Aptos" w:eastAsia="Aptos" w:cs="Aptos"/>
          <w:noProof w:val="0"/>
          <w:sz w:val="24"/>
          <w:szCs w:val="24"/>
          <w:lang w:val="fi-FI"/>
        </w:rPr>
        <w:t xml:space="preserve">Martin alusti </w:t>
      </w:r>
      <w:r w:rsidRPr="01A31D94" w:rsidR="5908D9D4">
        <w:rPr>
          <w:rFonts w:ascii="Aptos" w:hAnsi="Aptos" w:eastAsia="Aptos" w:cs="Aptos"/>
          <w:noProof w:val="0"/>
          <w:sz w:val="24"/>
          <w:szCs w:val="24"/>
          <w:lang w:val="fi-FI"/>
        </w:rPr>
        <w:t>repositoryn</w:t>
      </w:r>
      <w:r w:rsidRPr="01A31D94" w:rsidR="5908D9D4">
        <w:rPr>
          <w:rFonts w:ascii="Aptos" w:hAnsi="Aptos" w:eastAsia="Aptos" w:cs="Aptos"/>
          <w:noProof w:val="0"/>
          <w:sz w:val="24"/>
          <w:szCs w:val="24"/>
          <w:lang w:val="fi-FI"/>
        </w:rPr>
        <w:t xml:space="preserve"> applikaatiolle. </w:t>
      </w:r>
    </w:p>
    <w:p w:rsidR="4B6FC60E" w:rsidP="01A31D94" w:rsidRDefault="4B6FC60E" w14:paraId="516D60FD" w14:textId="616E3EAE">
      <w:pPr>
        <w:pStyle w:val="Normal"/>
        <w:spacing w:before="0" w:beforeAutospacing="off" w:after="160" w:afterAutospacing="off" w:line="276" w:lineRule="auto"/>
        <w:ind/>
        <w:rPr>
          <w:rFonts w:ascii="Aptos" w:hAnsi="Aptos" w:eastAsia="Aptos" w:cs="Aptos"/>
          <w:noProof w:val="0"/>
          <w:sz w:val="24"/>
          <w:szCs w:val="24"/>
          <w:lang w:val="fi-FI"/>
        </w:rPr>
      </w:pPr>
      <w:r w:rsidRPr="01A31D94" w:rsidR="5908D9D4">
        <w:rPr>
          <w:rFonts w:ascii="Aptos" w:hAnsi="Aptos" w:eastAsia="Aptos" w:cs="Aptos"/>
          <w:noProof w:val="0"/>
          <w:sz w:val="24"/>
          <w:szCs w:val="24"/>
          <w:lang w:val="fi-FI"/>
        </w:rPr>
        <w:t xml:space="preserve">Varmistettiin, että kaikille on yhteys tietokantaan. </w:t>
      </w:r>
    </w:p>
    <w:p w:rsidR="4B6FC60E" w:rsidP="01A31D94" w:rsidRDefault="4B6FC60E" w14:paraId="0108FAD1" w14:textId="4D0F7A58">
      <w:pPr>
        <w:pStyle w:val="Normal"/>
        <w:spacing w:before="0" w:beforeAutospacing="off" w:after="160" w:afterAutospacing="off" w:line="276" w:lineRule="auto"/>
        <w:ind/>
        <w:rPr>
          <w:rFonts w:ascii="Aptos" w:hAnsi="Aptos" w:eastAsia="Aptos" w:cs="Aptos"/>
          <w:noProof w:val="0"/>
          <w:sz w:val="24"/>
          <w:szCs w:val="24"/>
          <w:lang w:val="fi-FI"/>
        </w:rPr>
      </w:pPr>
      <w:r w:rsidRPr="01A31D94" w:rsidR="5908D9D4">
        <w:rPr>
          <w:rFonts w:ascii="Aptos" w:hAnsi="Aptos" w:eastAsia="Aptos" w:cs="Aptos"/>
          <w:noProof w:val="0"/>
          <w:sz w:val="24"/>
          <w:szCs w:val="24"/>
          <w:lang w:val="fi-FI"/>
        </w:rPr>
        <w:t xml:space="preserve">Palattiin työskentelemään sovelluksen alustamisen kanssa. Varmistettiin, että käytetään </w:t>
      </w:r>
      <w:r w:rsidRPr="01A31D94" w:rsidR="5908D9D4">
        <w:rPr>
          <w:rFonts w:ascii="Aptos" w:hAnsi="Aptos" w:eastAsia="Aptos" w:cs="Aptos"/>
          <w:noProof w:val="0"/>
          <w:sz w:val="24"/>
          <w:szCs w:val="24"/>
          <w:lang w:val="fi-FI"/>
        </w:rPr>
        <w:t>typescriptiä</w:t>
      </w:r>
      <w:r w:rsidRPr="01A31D94" w:rsidR="5908D9D4">
        <w:rPr>
          <w:rFonts w:ascii="Aptos" w:hAnsi="Aptos" w:eastAsia="Aptos" w:cs="Aptos"/>
          <w:noProof w:val="0"/>
          <w:sz w:val="24"/>
          <w:szCs w:val="24"/>
          <w:lang w:val="fi-FI"/>
        </w:rPr>
        <w:t xml:space="preserve">. </w:t>
      </w:r>
    </w:p>
    <w:p w:rsidR="4B6FC60E" w:rsidP="01A31D94" w:rsidRDefault="4B6FC60E" w14:paraId="3EC4DE75" w14:textId="4A6E4D39">
      <w:pPr>
        <w:pStyle w:val="Normal"/>
        <w:spacing w:before="0" w:beforeAutospacing="off" w:after="160" w:afterAutospacing="off" w:line="276" w:lineRule="auto"/>
        <w:ind/>
        <w:rPr>
          <w:rFonts w:ascii="Aptos" w:hAnsi="Aptos" w:eastAsia="Aptos" w:cs="Aptos"/>
          <w:noProof w:val="0"/>
          <w:sz w:val="24"/>
          <w:szCs w:val="24"/>
          <w:lang w:val="fi-FI"/>
        </w:rPr>
      </w:pPr>
      <w:r w:rsidRPr="01A31D94" w:rsidR="5908D9D4">
        <w:rPr>
          <w:rFonts w:ascii="Aptos" w:hAnsi="Aptos" w:eastAsia="Aptos" w:cs="Aptos"/>
          <w:noProof w:val="0"/>
          <w:sz w:val="24"/>
          <w:szCs w:val="24"/>
          <w:lang w:val="fi-FI"/>
        </w:rPr>
        <w:t>Muutettiin kalenteritapahtumat –toiminnallisuutta:</w:t>
      </w:r>
    </w:p>
    <w:p w:rsidR="4B6FC60E" w:rsidP="01A31D94" w:rsidRDefault="4B6FC60E" w14:paraId="096C39FB" w14:textId="5CCE16EF">
      <w:pPr>
        <w:pStyle w:val="ListParagraph"/>
        <w:numPr>
          <w:ilvl w:val="0"/>
          <w:numId w:val="13"/>
        </w:numPr>
        <w:spacing w:before="0" w:beforeAutospacing="off" w:after="160" w:afterAutospacing="off" w:line="276" w:lineRule="auto"/>
        <w:ind/>
        <w:rPr>
          <w:rFonts w:ascii="Aptos" w:hAnsi="Aptos" w:eastAsia="Aptos" w:cs="Aptos"/>
          <w:noProof w:val="0"/>
          <w:sz w:val="24"/>
          <w:szCs w:val="24"/>
          <w:lang w:val="fi-FI"/>
        </w:rPr>
      </w:pPr>
      <w:r w:rsidRPr="01A31D94" w:rsidR="4B6FC60E">
        <w:rPr>
          <w:rFonts w:ascii="Aptos" w:hAnsi="Aptos" w:eastAsia="Aptos" w:cs="Aptos"/>
          <w:noProof w:val="0"/>
          <w:sz w:val="24"/>
          <w:szCs w:val="24"/>
          <w:lang w:val="fi-FI"/>
        </w:rPr>
        <w:t xml:space="preserve">käyttäjä voi tehdä tapahtuman. Tapahtumaan voi </w:t>
      </w:r>
      <w:r w:rsidRPr="01A31D94" w:rsidR="4B6FC60E">
        <w:rPr>
          <w:rFonts w:ascii="Aptos" w:hAnsi="Aptos" w:eastAsia="Aptos" w:cs="Aptos"/>
          <w:noProof w:val="0"/>
          <w:sz w:val="24"/>
          <w:szCs w:val="24"/>
          <w:lang w:val="fi-FI"/>
        </w:rPr>
        <w:t>tägätä</w:t>
      </w:r>
      <w:r w:rsidRPr="01A31D94" w:rsidR="4B6FC60E">
        <w:rPr>
          <w:rFonts w:ascii="Aptos" w:hAnsi="Aptos" w:eastAsia="Aptos" w:cs="Aptos"/>
          <w:noProof w:val="0"/>
          <w:sz w:val="24"/>
          <w:szCs w:val="24"/>
          <w:lang w:val="fi-FI"/>
        </w:rPr>
        <w:t xml:space="preserve"> lemmikin tai useampia. </w:t>
      </w:r>
      <w:r w:rsidRPr="01A31D94" w:rsidR="4B6FC60E">
        <w:rPr>
          <w:rFonts w:ascii="Aptos" w:hAnsi="Aptos" w:eastAsia="Aptos" w:cs="Aptos"/>
          <w:noProof w:val="0"/>
          <w:sz w:val="24"/>
          <w:szCs w:val="24"/>
          <w:lang w:val="fi-FI"/>
        </w:rPr>
        <w:t>Calendar</w:t>
      </w:r>
      <w:r w:rsidRPr="01A31D94" w:rsidR="4B6FC60E">
        <w:rPr>
          <w:rFonts w:ascii="Aptos" w:hAnsi="Aptos" w:eastAsia="Aptos" w:cs="Aptos"/>
          <w:noProof w:val="0"/>
          <w:sz w:val="24"/>
          <w:szCs w:val="24"/>
          <w:lang w:val="fi-FI"/>
        </w:rPr>
        <w:t xml:space="preserve"> </w:t>
      </w:r>
      <w:r w:rsidRPr="01A31D94" w:rsidR="4B6FC60E">
        <w:rPr>
          <w:rFonts w:ascii="Aptos" w:hAnsi="Aptos" w:eastAsia="Aptos" w:cs="Aptos"/>
          <w:noProof w:val="0"/>
          <w:sz w:val="24"/>
          <w:szCs w:val="24"/>
          <w:lang w:val="fi-FI"/>
        </w:rPr>
        <w:t>eventsiin</w:t>
      </w:r>
      <w:r w:rsidRPr="01A31D94" w:rsidR="4B6FC60E">
        <w:rPr>
          <w:rFonts w:ascii="Aptos" w:hAnsi="Aptos" w:eastAsia="Aptos" w:cs="Aptos"/>
          <w:noProof w:val="0"/>
          <w:sz w:val="24"/>
          <w:szCs w:val="24"/>
          <w:lang w:val="fi-FI"/>
        </w:rPr>
        <w:t xml:space="preserve"> pitää lisätä </w:t>
      </w:r>
      <w:r w:rsidRPr="01A31D94" w:rsidR="4B6FC60E">
        <w:rPr>
          <w:rFonts w:ascii="Aptos" w:hAnsi="Aptos" w:eastAsia="Aptos" w:cs="Aptos"/>
          <w:noProof w:val="0"/>
          <w:sz w:val="24"/>
          <w:szCs w:val="24"/>
          <w:lang w:val="fi-FI"/>
        </w:rPr>
        <w:t>user_id</w:t>
      </w:r>
      <w:r w:rsidRPr="01A31D94" w:rsidR="4B6FC60E">
        <w:rPr>
          <w:rFonts w:ascii="Aptos" w:hAnsi="Aptos" w:eastAsia="Aptos" w:cs="Aptos"/>
          <w:noProof w:val="0"/>
          <w:sz w:val="24"/>
          <w:szCs w:val="24"/>
          <w:lang w:val="fi-FI"/>
        </w:rPr>
        <w:t xml:space="preserve"> millä se on yhteyksissä käyttäjään. Oletuksena </w:t>
      </w:r>
      <w:r w:rsidRPr="01A31D94" w:rsidR="4B6FC60E">
        <w:rPr>
          <w:rFonts w:ascii="Aptos" w:hAnsi="Aptos" w:eastAsia="Aptos" w:cs="Aptos"/>
          <w:noProof w:val="0"/>
          <w:sz w:val="24"/>
          <w:szCs w:val="24"/>
          <w:lang w:val="fi-FI"/>
        </w:rPr>
        <w:t>calendar</w:t>
      </w:r>
      <w:r w:rsidRPr="01A31D94" w:rsidR="4B6FC60E">
        <w:rPr>
          <w:rFonts w:ascii="Aptos" w:hAnsi="Aptos" w:eastAsia="Aptos" w:cs="Aptos"/>
          <w:noProof w:val="0"/>
          <w:sz w:val="24"/>
          <w:szCs w:val="24"/>
          <w:lang w:val="fi-FI"/>
        </w:rPr>
        <w:t xml:space="preserve"> </w:t>
      </w:r>
      <w:r w:rsidRPr="01A31D94" w:rsidR="4B6FC60E">
        <w:rPr>
          <w:rFonts w:ascii="Aptos" w:hAnsi="Aptos" w:eastAsia="Aptos" w:cs="Aptos"/>
          <w:noProof w:val="0"/>
          <w:sz w:val="24"/>
          <w:szCs w:val="24"/>
          <w:lang w:val="fi-FI"/>
        </w:rPr>
        <w:t>eventsissä</w:t>
      </w:r>
      <w:r w:rsidRPr="01A31D94" w:rsidR="4B6FC60E">
        <w:rPr>
          <w:rFonts w:ascii="Aptos" w:hAnsi="Aptos" w:eastAsia="Aptos" w:cs="Aptos"/>
          <w:noProof w:val="0"/>
          <w:sz w:val="24"/>
          <w:szCs w:val="24"/>
          <w:lang w:val="fi-FI"/>
        </w:rPr>
        <w:t xml:space="preserve"> ei ole </w:t>
      </w:r>
      <w:r w:rsidRPr="01A31D94" w:rsidR="4B6FC60E">
        <w:rPr>
          <w:rFonts w:ascii="Aptos" w:hAnsi="Aptos" w:eastAsia="Aptos" w:cs="Aptos"/>
          <w:noProof w:val="0"/>
          <w:sz w:val="24"/>
          <w:szCs w:val="24"/>
          <w:lang w:val="fi-FI"/>
        </w:rPr>
        <w:t>tägättynä</w:t>
      </w:r>
      <w:r w:rsidRPr="01A31D94" w:rsidR="4B6FC60E">
        <w:rPr>
          <w:rFonts w:ascii="Aptos" w:hAnsi="Aptos" w:eastAsia="Aptos" w:cs="Aptos"/>
          <w:noProof w:val="0"/>
          <w:sz w:val="24"/>
          <w:szCs w:val="24"/>
          <w:lang w:val="fi-FI"/>
        </w:rPr>
        <w:t xml:space="preserve"> lemmikkiä. </w:t>
      </w:r>
    </w:p>
    <w:p w:rsidR="4B6FC60E" w:rsidP="2F8D5DA2" w:rsidRDefault="4B6FC60E" w14:paraId="7A8FB70D" w14:textId="52CD7E6D">
      <w:pPr>
        <w:pStyle w:val="ListParagraph"/>
        <w:numPr>
          <w:ilvl w:val="0"/>
          <w:numId w:val="12"/>
        </w:numPr>
        <w:spacing w:before="0" w:beforeAutospacing="off" w:after="0" w:afterAutospacing="off" w:line="276" w:lineRule="auto"/>
        <w:ind w:left="720" w:right="0" w:hanging="360"/>
        <w:rPr>
          <w:rFonts w:ascii="Aptos" w:hAnsi="Aptos" w:eastAsia="Aptos" w:cs="Aptos"/>
          <w:noProof w:val="0"/>
          <w:sz w:val="24"/>
          <w:szCs w:val="24"/>
          <w:lang w:val="fi-FI"/>
        </w:rPr>
      </w:pPr>
      <w:r w:rsidRPr="01A31D94" w:rsidR="4B6FC60E">
        <w:rPr>
          <w:rFonts w:ascii="Aptos" w:hAnsi="Aptos" w:eastAsia="Aptos" w:cs="Aptos"/>
          <w:noProof w:val="0"/>
          <w:sz w:val="24"/>
          <w:szCs w:val="24"/>
          <w:lang w:val="fi-FI"/>
        </w:rPr>
        <w:t xml:space="preserve">Elin ehdotti, että jos käyttäjä menee päävalikosta kalenteriin ja tekee tapahtuman, niin siinä olisi oletuksena ei mitään lemmikkiä </w:t>
      </w:r>
      <w:r w:rsidRPr="01A31D94" w:rsidR="4B6FC60E">
        <w:rPr>
          <w:rFonts w:ascii="Aptos" w:hAnsi="Aptos" w:eastAsia="Aptos" w:cs="Aptos"/>
          <w:noProof w:val="0"/>
          <w:sz w:val="24"/>
          <w:szCs w:val="24"/>
          <w:lang w:val="fi-FI"/>
        </w:rPr>
        <w:t>tägättynä</w:t>
      </w:r>
      <w:r w:rsidRPr="01A31D94" w:rsidR="4B6FC60E">
        <w:rPr>
          <w:rFonts w:ascii="Aptos" w:hAnsi="Aptos" w:eastAsia="Aptos" w:cs="Aptos"/>
          <w:noProof w:val="0"/>
          <w:sz w:val="24"/>
          <w:szCs w:val="24"/>
          <w:lang w:val="fi-FI"/>
        </w:rPr>
        <w:t xml:space="preserve"> ja voi sitten </w:t>
      </w:r>
      <w:r w:rsidRPr="01A31D94" w:rsidR="4B6FC60E">
        <w:rPr>
          <w:rFonts w:ascii="Aptos" w:hAnsi="Aptos" w:eastAsia="Aptos" w:cs="Aptos"/>
          <w:noProof w:val="0"/>
          <w:sz w:val="24"/>
          <w:szCs w:val="24"/>
          <w:lang w:val="fi-FI"/>
        </w:rPr>
        <w:t>tägätä</w:t>
      </w:r>
      <w:r w:rsidRPr="01A31D94" w:rsidR="4B6FC60E">
        <w:rPr>
          <w:rFonts w:ascii="Aptos" w:hAnsi="Aptos" w:eastAsia="Aptos" w:cs="Aptos"/>
          <w:noProof w:val="0"/>
          <w:sz w:val="24"/>
          <w:szCs w:val="24"/>
          <w:lang w:val="fi-FI"/>
        </w:rPr>
        <w:t xml:space="preserve"> mitä haluaa, mutta jos menee lemmikin profiilista luomaan tapahtuman, niin se oletuksena </w:t>
      </w:r>
      <w:r w:rsidRPr="01A31D94" w:rsidR="4B6FC60E">
        <w:rPr>
          <w:rFonts w:ascii="Aptos" w:hAnsi="Aptos" w:eastAsia="Aptos" w:cs="Aptos"/>
          <w:noProof w:val="0"/>
          <w:sz w:val="24"/>
          <w:szCs w:val="24"/>
          <w:lang w:val="fi-FI"/>
        </w:rPr>
        <w:t>tägää</w:t>
      </w:r>
      <w:r w:rsidRPr="01A31D94" w:rsidR="4B6FC60E">
        <w:rPr>
          <w:rFonts w:ascii="Aptos" w:hAnsi="Aptos" w:eastAsia="Aptos" w:cs="Aptos"/>
          <w:noProof w:val="0"/>
          <w:sz w:val="24"/>
          <w:szCs w:val="24"/>
          <w:lang w:val="fi-FI"/>
        </w:rPr>
        <w:t xml:space="preserve"> sen lemmikin, jonka profiilista tultiin, mutta sen </w:t>
      </w:r>
      <w:r w:rsidRPr="01A31D94" w:rsidR="4B6FC60E">
        <w:rPr>
          <w:rFonts w:ascii="Aptos" w:hAnsi="Aptos" w:eastAsia="Aptos" w:cs="Aptos"/>
          <w:noProof w:val="0"/>
          <w:sz w:val="24"/>
          <w:szCs w:val="24"/>
          <w:lang w:val="fi-FI"/>
        </w:rPr>
        <w:t>tägäyksen</w:t>
      </w:r>
      <w:r w:rsidRPr="01A31D94" w:rsidR="4B6FC60E">
        <w:rPr>
          <w:rFonts w:ascii="Aptos" w:hAnsi="Aptos" w:eastAsia="Aptos" w:cs="Aptos"/>
          <w:noProof w:val="0"/>
          <w:sz w:val="24"/>
          <w:szCs w:val="24"/>
          <w:lang w:val="fi-FI"/>
        </w:rPr>
        <w:t xml:space="preserve"> voi poistaa tai </w:t>
      </w:r>
      <w:r w:rsidRPr="01A31D94" w:rsidR="4B6FC60E">
        <w:rPr>
          <w:rFonts w:ascii="Aptos" w:hAnsi="Aptos" w:eastAsia="Aptos" w:cs="Aptos"/>
          <w:noProof w:val="0"/>
          <w:sz w:val="24"/>
          <w:szCs w:val="24"/>
          <w:lang w:val="fi-FI"/>
        </w:rPr>
        <w:t>tägätä</w:t>
      </w:r>
      <w:r w:rsidRPr="01A31D94" w:rsidR="4B6FC60E">
        <w:rPr>
          <w:rFonts w:ascii="Aptos" w:hAnsi="Aptos" w:eastAsia="Aptos" w:cs="Aptos"/>
          <w:noProof w:val="0"/>
          <w:sz w:val="24"/>
          <w:szCs w:val="24"/>
          <w:lang w:val="fi-FI"/>
        </w:rPr>
        <w:t xml:space="preserve"> muitakin lemmikkejä.</w:t>
      </w:r>
    </w:p>
    <w:p w:rsidR="4B6FC60E" w:rsidP="01A31D94" w:rsidRDefault="4B6FC60E" w14:paraId="20F46CF2" w14:textId="0E8B57E7">
      <w:pPr>
        <w:pStyle w:val="Normal"/>
        <w:spacing w:before="0" w:beforeAutospacing="off" w:after="0" w:afterAutospacing="off" w:line="276" w:lineRule="auto"/>
        <w:ind w:right="0"/>
        <w:rPr>
          <w:rFonts w:ascii="Aptos" w:hAnsi="Aptos" w:eastAsia="Aptos" w:cs="Aptos"/>
          <w:noProof w:val="0"/>
          <w:sz w:val="24"/>
          <w:szCs w:val="24"/>
          <w:lang w:val="fi-FI"/>
        </w:rPr>
      </w:pPr>
    </w:p>
    <w:p w:rsidR="4B6FC60E" w:rsidP="01A31D94" w:rsidRDefault="4B6FC60E" w14:paraId="14A6EEB6" w14:textId="194F75F0">
      <w:pPr>
        <w:pStyle w:val="Normal"/>
        <w:spacing w:before="0" w:beforeAutospacing="off" w:after="0" w:afterAutospacing="off" w:line="276" w:lineRule="auto"/>
        <w:ind w:right="0"/>
        <w:rPr>
          <w:rFonts w:ascii="Aptos" w:hAnsi="Aptos" w:eastAsia="Aptos" w:cs="Aptos"/>
          <w:noProof w:val="0"/>
          <w:sz w:val="24"/>
          <w:szCs w:val="24"/>
          <w:lang w:val="fi-FI"/>
        </w:rPr>
      </w:pPr>
      <w:r w:rsidRPr="01A31D94" w:rsidR="313770F0">
        <w:rPr>
          <w:rFonts w:ascii="Aptos" w:hAnsi="Aptos" w:eastAsia="Aptos" w:cs="Aptos"/>
          <w:noProof w:val="0"/>
          <w:sz w:val="24"/>
          <w:szCs w:val="24"/>
          <w:lang w:val="fi-FI"/>
        </w:rPr>
        <w:t xml:space="preserve">Application </w:t>
      </w:r>
      <w:r w:rsidRPr="01A31D94" w:rsidR="313770F0">
        <w:rPr>
          <w:rFonts w:ascii="Aptos" w:hAnsi="Aptos" w:eastAsia="Aptos" w:cs="Aptos"/>
          <w:noProof w:val="0"/>
          <w:sz w:val="24"/>
          <w:szCs w:val="24"/>
          <w:lang w:val="fi-FI"/>
        </w:rPr>
        <w:t>repositoryyn</w:t>
      </w:r>
      <w:r w:rsidRPr="01A31D94" w:rsidR="313770F0">
        <w:rPr>
          <w:rFonts w:ascii="Aptos" w:hAnsi="Aptos" w:eastAsia="Aptos" w:cs="Aptos"/>
          <w:noProof w:val="0"/>
          <w:sz w:val="24"/>
          <w:szCs w:val="24"/>
          <w:lang w:val="fi-FI"/>
        </w:rPr>
        <w:t xml:space="preserve"> luotiin mobile/</w:t>
      </w:r>
      <w:r w:rsidRPr="01A31D94" w:rsidR="313770F0">
        <w:rPr>
          <w:rFonts w:ascii="Aptos" w:hAnsi="Aptos" w:eastAsia="Aptos" w:cs="Aptos"/>
          <w:noProof w:val="0"/>
          <w:sz w:val="24"/>
          <w:szCs w:val="24"/>
          <w:lang w:val="fi-FI"/>
        </w:rPr>
        <w:t>src</w:t>
      </w:r>
      <w:r w:rsidRPr="01A31D94" w:rsidR="313770F0">
        <w:rPr>
          <w:rFonts w:ascii="Aptos" w:hAnsi="Aptos" w:eastAsia="Aptos" w:cs="Aptos"/>
          <w:noProof w:val="0"/>
          <w:sz w:val="24"/>
          <w:szCs w:val="24"/>
          <w:lang w:val="fi-FI"/>
        </w:rPr>
        <w:t xml:space="preserve"> kansio, jonka alta löytyy muutkin kansiot. Jatkettiin projektin alustusta Samun tekemän kansiorakenteen pohjalta. Lisättiin </w:t>
      </w:r>
      <w:r w:rsidRPr="01A31D94" w:rsidR="313770F0">
        <w:rPr>
          <w:rFonts w:ascii="Aptos" w:hAnsi="Aptos" w:eastAsia="Aptos" w:cs="Aptos"/>
          <w:noProof w:val="0"/>
          <w:sz w:val="24"/>
          <w:szCs w:val="24"/>
          <w:lang w:val="fi-FI"/>
        </w:rPr>
        <w:t>Material</w:t>
      </w:r>
      <w:r w:rsidRPr="01A31D94" w:rsidR="313770F0">
        <w:rPr>
          <w:rFonts w:ascii="Aptos" w:hAnsi="Aptos" w:eastAsia="Aptos" w:cs="Aptos"/>
          <w:noProof w:val="0"/>
          <w:sz w:val="24"/>
          <w:szCs w:val="24"/>
          <w:lang w:val="fi-FI"/>
        </w:rPr>
        <w:t xml:space="preserve"> Design kirjasto. </w:t>
      </w:r>
    </w:p>
    <w:p w:rsidR="4B6FC60E" w:rsidP="01A31D94" w:rsidRDefault="4B6FC60E" w14:paraId="47BF3C31" w14:textId="57B159C9">
      <w:pPr>
        <w:pStyle w:val="Normal"/>
        <w:spacing w:before="0" w:beforeAutospacing="off" w:after="0" w:afterAutospacing="off" w:line="276" w:lineRule="auto"/>
        <w:ind w:right="0"/>
        <w:rPr>
          <w:rFonts w:ascii="Aptos" w:hAnsi="Aptos" w:eastAsia="Aptos" w:cs="Aptos"/>
          <w:noProof w:val="0"/>
          <w:sz w:val="24"/>
          <w:szCs w:val="24"/>
          <w:lang w:val="fi-FI"/>
        </w:rPr>
      </w:pPr>
    </w:p>
    <w:p w:rsidR="4B6FC60E" w:rsidP="01A31D94" w:rsidRDefault="4B6FC60E" w14:paraId="46A216CD" w14:textId="1E982646">
      <w:pPr>
        <w:pStyle w:val="Normal"/>
        <w:spacing w:before="0" w:beforeAutospacing="off" w:after="0" w:afterAutospacing="off" w:line="276" w:lineRule="auto"/>
        <w:ind w:right="0"/>
        <w:rPr>
          <w:rFonts w:ascii="Aptos" w:hAnsi="Aptos" w:eastAsia="Aptos" w:cs="Aptos"/>
          <w:noProof w:val="0"/>
          <w:sz w:val="24"/>
          <w:szCs w:val="24"/>
          <w:lang w:val="fi-FI"/>
        </w:rPr>
      </w:pPr>
      <w:r w:rsidRPr="01A31D94" w:rsidR="313770F0">
        <w:rPr>
          <w:rFonts w:ascii="Aptos" w:hAnsi="Aptos" w:eastAsia="Aptos" w:cs="Aptos"/>
          <w:noProof w:val="0"/>
          <w:sz w:val="24"/>
          <w:szCs w:val="24"/>
          <w:lang w:val="fi-FI"/>
        </w:rPr>
        <w:t xml:space="preserve">Tuskastuttiin alikäyttäjäominaisuuksiin. </w:t>
      </w:r>
      <w:r w:rsidRPr="01A31D94" w:rsidR="4B6FC60E">
        <w:rPr>
          <w:rFonts w:ascii="Aptos" w:hAnsi="Aptos" w:eastAsia="Aptos" w:cs="Aptos"/>
          <w:noProof w:val="0"/>
          <w:sz w:val="24"/>
          <w:szCs w:val="24"/>
          <w:lang w:val="fi-FI"/>
        </w:rPr>
        <w:t xml:space="preserve"> Etsittiin, missä voi olla virhe ja miten sen saisi toimimaan. </w:t>
      </w:r>
    </w:p>
    <w:p w:rsidR="01A31D94" w:rsidP="01A31D94" w:rsidRDefault="01A31D94" w14:paraId="47D79E7F" w14:textId="5BA72C26">
      <w:pPr>
        <w:pStyle w:val="Normal"/>
        <w:spacing w:before="0" w:beforeAutospacing="off" w:after="0" w:afterAutospacing="off" w:line="276" w:lineRule="auto"/>
        <w:ind w:right="0"/>
        <w:rPr>
          <w:rFonts w:ascii="Aptos" w:hAnsi="Aptos" w:eastAsia="Aptos" w:cs="Aptos"/>
          <w:noProof w:val="0"/>
          <w:sz w:val="24"/>
          <w:szCs w:val="24"/>
          <w:lang w:val="fi-FI"/>
        </w:rPr>
      </w:pPr>
    </w:p>
    <w:p w:rsidR="04C8E2FC" w:rsidP="01A31D94" w:rsidRDefault="04C8E2FC" w14:paraId="50163A57" w14:textId="1D69CAC8">
      <w:pPr>
        <w:pStyle w:val="Normal"/>
        <w:spacing w:before="0" w:beforeAutospacing="off" w:after="0" w:afterAutospacing="off" w:line="276" w:lineRule="auto"/>
        <w:ind w:right="0"/>
        <w:rPr>
          <w:rFonts w:ascii="Aptos" w:hAnsi="Aptos" w:eastAsia="Aptos" w:cs="Aptos"/>
          <w:noProof w:val="0"/>
          <w:sz w:val="24"/>
          <w:szCs w:val="24"/>
          <w:lang w:val="fi-FI"/>
        </w:rPr>
      </w:pPr>
      <w:r w:rsidRPr="01A31D94" w:rsidR="04C8E2FC">
        <w:rPr>
          <w:rFonts w:ascii="Aptos" w:hAnsi="Aptos" w:eastAsia="Aptos" w:cs="Aptos"/>
          <w:noProof w:val="0"/>
          <w:sz w:val="24"/>
          <w:szCs w:val="24"/>
          <w:lang w:val="fi-FI"/>
        </w:rPr>
        <w:t xml:space="preserve">Tarkasteltiin alikäyttäjäominaisuuksia Postmanilla. </w:t>
      </w:r>
    </w:p>
    <w:p w:rsidR="4B6FC60E" w:rsidP="2F8D5DA2" w:rsidRDefault="4B6FC60E" w14:paraId="69D3F7BF" w14:textId="497F4529">
      <w:pPr>
        <w:spacing w:before="0" w:beforeAutospacing="off" w:after="160" w:afterAutospacing="off" w:line="276" w:lineRule="auto"/>
      </w:pPr>
      <w:r w:rsidRPr="2F8D5DA2" w:rsidR="4B6FC60E">
        <w:rPr>
          <w:rFonts w:ascii="Aptos" w:hAnsi="Aptos" w:eastAsia="Aptos" w:cs="Aptos"/>
          <w:noProof w:val="0"/>
          <w:sz w:val="24"/>
          <w:szCs w:val="24"/>
          <w:lang w:val="fi-FI"/>
        </w:rPr>
        <w:t xml:space="preserve"> </w:t>
      </w:r>
    </w:p>
    <w:p w:rsidR="4B6FC60E" w:rsidP="2F8D5DA2" w:rsidRDefault="4B6FC60E" w14:paraId="4876A91A" w14:textId="07C83C19">
      <w:pPr>
        <w:spacing w:before="0" w:beforeAutospacing="off" w:after="160" w:afterAutospacing="off" w:line="276" w:lineRule="auto"/>
      </w:pPr>
      <w:r w:rsidRPr="2F8D5DA2" w:rsidR="4B6FC60E">
        <w:rPr>
          <w:rFonts w:ascii="Aptos" w:hAnsi="Aptos" w:eastAsia="Aptos" w:cs="Aptos"/>
          <w:noProof w:val="0"/>
          <w:sz w:val="24"/>
          <w:szCs w:val="24"/>
          <w:lang w:val="fi-FI"/>
        </w:rPr>
        <w:t>Jotta sovellukseen voi lisätä toiminnallisuuksia, ensin pitää tehdä kirjautuminen. Mietitään tätä asiaa tarkemmin uudelleen sunnuntaina.</w:t>
      </w:r>
    </w:p>
    <w:p w:rsidR="4B6FC60E" w:rsidP="2F8D5DA2" w:rsidRDefault="4B6FC60E" w14:paraId="48FFEDF1" w14:textId="4BB33A4A">
      <w:pPr>
        <w:spacing w:before="0" w:beforeAutospacing="off" w:after="160" w:afterAutospacing="off" w:line="276" w:lineRule="auto"/>
      </w:pPr>
      <w:r w:rsidRPr="2F8D5DA2" w:rsidR="4B6FC60E">
        <w:rPr>
          <w:rFonts w:ascii="Aptos" w:hAnsi="Aptos" w:eastAsia="Aptos" w:cs="Aptos"/>
          <w:noProof w:val="0"/>
          <w:sz w:val="24"/>
          <w:szCs w:val="24"/>
          <w:lang w:val="fi-FI"/>
        </w:rPr>
        <w:t xml:space="preserve">Sovitaan seuraavan palaverin ajankohdaksi 18.1. klo 19. </w:t>
      </w:r>
    </w:p>
    <w:p w:rsidR="2F8D5DA2" w:rsidP="2F8D5DA2" w:rsidRDefault="2F8D5DA2" w14:paraId="54DA4CD0" w14:textId="47A0F01B">
      <w:pPr>
        <w:spacing w:before="0" w:beforeAutospacing="off" w:after="160" w:afterAutospacing="off" w:line="276" w:lineRule="auto"/>
        <w:rPr>
          <w:rFonts w:ascii="Aptos" w:hAnsi="Aptos" w:eastAsia="Aptos" w:cs="Aptos"/>
          <w:noProof w:val="0"/>
          <w:sz w:val="24"/>
          <w:szCs w:val="24"/>
          <w:lang w:val="fi-FI"/>
        </w:rPr>
      </w:pPr>
    </w:p>
    <w:p w:rsidR="2F8D5DA2" w:rsidP="2F8D5DA2" w:rsidRDefault="2F8D5DA2" w14:paraId="387C6058" w14:textId="722EB037">
      <w:pPr>
        <w:rPr>
          <w:b w:val="0"/>
          <w:bCs w:val="0"/>
          <w:lang w:val="fi-FI"/>
        </w:rPr>
      </w:pPr>
    </w:p>
    <w:p w:rsidR="2F8D5DA2" w:rsidP="2F8D5DA2" w:rsidRDefault="2F8D5DA2" w14:paraId="2E745A34" w14:textId="73B7F320">
      <w:pPr>
        <w:rPr>
          <w:b w:val="1"/>
          <w:bCs w:val="1"/>
          <w:lang w:val="fi-FI"/>
        </w:rPr>
      </w:pPr>
    </w:p>
    <w:sectPr w:rsidRPr="00715FCC" w:rsidR="00044497" w:rsidSect="00034616">
      <w:pgSz w:w="12240" w:h="15840" w:orient="portrait"/>
      <w:pgMar w:top="1020" w:right="1134" w:bottom="1020" w:left="1134" w:header="720" w:footer="720" w:gutter="0"/>
      <w:cols w:space="720"/>
      <w:docGrid w:linePitch="360"/>
      <w:footerReference w:type="default" r:id="R6a8f46810e1b4fc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2F8D5DA2" w:rsidTr="2F8D5DA2" w14:paraId="6F419F71">
      <w:trPr>
        <w:trHeight w:val="300"/>
      </w:trPr>
      <w:tc>
        <w:tcPr>
          <w:tcW w:w="3320" w:type="dxa"/>
          <w:tcMar/>
        </w:tcPr>
        <w:p w:rsidR="2F8D5DA2" w:rsidP="2F8D5DA2" w:rsidRDefault="2F8D5DA2" w14:paraId="2337A800" w14:textId="1432F0B1">
          <w:pPr>
            <w:pStyle w:val="Header"/>
            <w:bidi w:val="0"/>
            <w:jc w:val="left"/>
          </w:pPr>
        </w:p>
      </w:tc>
      <w:tc>
        <w:tcPr>
          <w:tcW w:w="3320" w:type="dxa"/>
          <w:tcMar/>
        </w:tcPr>
        <w:p w:rsidR="2F8D5DA2" w:rsidRDefault="2F8D5DA2" w14:paraId="222D6B95" w14:textId="5554D816"/>
      </w:tc>
      <w:tc>
        <w:tcPr>
          <w:tcW w:w="3320" w:type="dxa"/>
          <w:tcMar/>
        </w:tcPr>
        <w:p w:rsidR="2F8D5DA2" w:rsidRDefault="2F8D5DA2" w14:paraId="24F60D4E" w14:textId="3DB9329C"/>
      </w:tc>
    </w:tr>
  </w:tbl>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1a3c6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5dd6a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45616CEC"/>
    <w:multiLevelType w:val="hybridMultilevel"/>
    <w:tmpl w:val="3F9828B6"/>
    <w:lvl w:ilvl="0" w:tplc="69C8AD78">
      <w:start w:val="12"/>
      <w:numFmt w:val="bullet"/>
      <w:lvlText w:val="-"/>
      <w:lvlJc w:val="left"/>
      <w:pPr>
        <w:ind w:left="720" w:hanging="360"/>
      </w:pPr>
      <w:rPr>
        <w:rFonts w:hint="default" w:ascii="Calibri" w:hAnsi="Calibri" w:cs="Calibri" w:eastAsiaTheme="minorEastAsia"/>
      </w:rPr>
    </w:lvl>
    <w:lvl w:ilvl="1" w:tplc="040B0003" w:tentative="1">
      <w:start w:val="1"/>
      <w:numFmt w:val="bullet"/>
      <w:lvlText w:val="o"/>
      <w:lvlJc w:val="left"/>
      <w:pPr>
        <w:ind w:left="1440" w:hanging="360"/>
      </w:pPr>
      <w:rPr>
        <w:rFonts w:hint="default" w:ascii="Courier New" w:hAnsi="Courier New" w:cs="Courier New"/>
      </w:rPr>
    </w:lvl>
    <w:lvl w:ilvl="2" w:tplc="040B0005" w:tentative="1">
      <w:start w:val="1"/>
      <w:numFmt w:val="bullet"/>
      <w:lvlText w:val=""/>
      <w:lvlJc w:val="left"/>
      <w:pPr>
        <w:ind w:left="2160" w:hanging="360"/>
      </w:pPr>
      <w:rPr>
        <w:rFonts w:hint="default" w:ascii="Wingdings" w:hAnsi="Wingdings"/>
      </w:rPr>
    </w:lvl>
    <w:lvl w:ilvl="3" w:tplc="040B0001" w:tentative="1">
      <w:start w:val="1"/>
      <w:numFmt w:val="bullet"/>
      <w:lvlText w:val=""/>
      <w:lvlJc w:val="left"/>
      <w:pPr>
        <w:ind w:left="2880" w:hanging="360"/>
      </w:pPr>
      <w:rPr>
        <w:rFonts w:hint="default" w:ascii="Symbol" w:hAnsi="Symbol"/>
      </w:rPr>
    </w:lvl>
    <w:lvl w:ilvl="4" w:tplc="040B0003" w:tentative="1">
      <w:start w:val="1"/>
      <w:numFmt w:val="bullet"/>
      <w:lvlText w:val="o"/>
      <w:lvlJc w:val="left"/>
      <w:pPr>
        <w:ind w:left="3600" w:hanging="360"/>
      </w:pPr>
      <w:rPr>
        <w:rFonts w:hint="default" w:ascii="Courier New" w:hAnsi="Courier New" w:cs="Courier New"/>
      </w:rPr>
    </w:lvl>
    <w:lvl w:ilvl="5" w:tplc="040B0005" w:tentative="1">
      <w:start w:val="1"/>
      <w:numFmt w:val="bullet"/>
      <w:lvlText w:val=""/>
      <w:lvlJc w:val="left"/>
      <w:pPr>
        <w:ind w:left="4320" w:hanging="360"/>
      </w:pPr>
      <w:rPr>
        <w:rFonts w:hint="default" w:ascii="Wingdings" w:hAnsi="Wingdings"/>
      </w:rPr>
    </w:lvl>
    <w:lvl w:ilvl="6" w:tplc="040B0001" w:tentative="1">
      <w:start w:val="1"/>
      <w:numFmt w:val="bullet"/>
      <w:lvlText w:val=""/>
      <w:lvlJc w:val="left"/>
      <w:pPr>
        <w:ind w:left="5040" w:hanging="360"/>
      </w:pPr>
      <w:rPr>
        <w:rFonts w:hint="default" w:ascii="Symbol" w:hAnsi="Symbol"/>
      </w:rPr>
    </w:lvl>
    <w:lvl w:ilvl="7" w:tplc="040B0003" w:tentative="1">
      <w:start w:val="1"/>
      <w:numFmt w:val="bullet"/>
      <w:lvlText w:val="o"/>
      <w:lvlJc w:val="left"/>
      <w:pPr>
        <w:ind w:left="5760" w:hanging="360"/>
      </w:pPr>
      <w:rPr>
        <w:rFonts w:hint="default" w:ascii="Courier New" w:hAnsi="Courier New" w:cs="Courier New"/>
      </w:rPr>
    </w:lvl>
    <w:lvl w:ilvl="8" w:tplc="040B0005" w:tentative="1">
      <w:start w:val="1"/>
      <w:numFmt w:val="bullet"/>
      <w:lvlText w:val=""/>
      <w:lvlJc w:val="left"/>
      <w:pPr>
        <w:ind w:left="6480" w:hanging="360"/>
      </w:pPr>
      <w:rPr>
        <w:rFonts w:hint="default" w:ascii="Wingdings" w:hAnsi="Wingdings"/>
      </w:rPr>
    </w:lvl>
  </w:abstractNum>
  <w:abstractNum w:abstractNumId="10" w15:restartNumberingAfterBreak="0">
    <w:nsid w:val="75D12217"/>
    <w:multiLevelType w:val="hybridMultilevel"/>
    <w:tmpl w:val="F490CF1A"/>
    <w:lvl w:ilvl="0" w:tplc="040B0001">
      <w:start w:val="1"/>
      <w:numFmt w:val="bullet"/>
      <w:lvlText w:val=""/>
      <w:lvlJc w:val="left"/>
      <w:pPr>
        <w:ind w:left="720" w:hanging="360"/>
      </w:pPr>
      <w:rPr>
        <w:rFonts w:hint="default" w:ascii="Symbol" w:hAnsi="Symbol"/>
      </w:rPr>
    </w:lvl>
    <w:lvl w:ilvl="1" w:tplc="040B0003" w:tentative="1">
      <w:start w:val="1"/>
      <w:numFmt w:val="bullet"/>
      <w:lvlText w:val="o"/>
      <w:lvlJc w:val="left"/>
      <w:pPr>
        <w:ind w:left="1440" w:hanging="360"/>
      </w:pPr>
      <w:rPr>
        <w:rFonts w:hint="default" w:ascii="Courier New" w:hAnsi="Courier New" w:cs="Courier New"/>
      </w:rPr>
    </w:lvl>
    <w:lvl w:ilvl="2" w:tplc="040B0005" w:tentative="1">
      <w:start w:val="1"/>
      <w:numFmt w:val="bullet"/>
      <w:lvlText w:val=""/>
      <w:lvlJc w:val="left"/>
      <w:pPr>
        <w:ind w:left="2160" w:hanging="360"/>
      </w:pPr>
      <w:rPr>
        <w:rFonts w:hint="default" w:ascii="Wingdings" w:hAnsi="Wingdings"/>
      </w:rPr>
    </w:lvl>
    <w:lvl w:ilvl="3" w:tplc="040B0001" w:tentative="1">
      <w:start w:val="1"/>
      <w:numFmt w:val="bullet"/>
      <w:lvlText w:val=""/>
      <w:lvlJc w:val="left"/>
      <w:pPr>
        <w:ind w:left="2880" w:hanging="360"/>
      </w:pPr>
      <w:rPr>
        <w:rFonts w:hint="default" w:ascii="Symbol" w:hAnsi="Symbol"/>
      </w:rPr>
    </w:lvl>
    <w:lvl w:ilvl="4" w:tplc="040B0003" w:tentative="1">
      <w:start w:val="1"/>
      <w:numFmt w:val="bullet"/>
      <w:lvlText w:val="o"/>
      <w:lvlJc w:val="left"/>
      <w:pPr>
        <w:ind w:left="3600" w:hanging="360"/>
      </w:pPr>
      <w:rPr>
        <w:rFonts w:hint="default" w:ascii="Courier New" w:hAnsi="Courier New" w:cs="Courier New"/>
      </w:rPr>
    </w:lvl>
    <w:lvl w:ilvl="5" w:tplc="040B0005" w:tentative="1">
      <w:start w:val="1"/>
      <w:numFmt w:val="bullet"/>
      <w:lvlText w:val=""/>
      <w:lvlJc w:val="left"/>
      <w:pPr>
        <w:ind w:left="4320" w:hanging="360"/>
      </w:pPr>
      <w:rPr>
        <w:rFonts w:hint="default" w:ascii="Wingdings" w:hAnsi="Wingdings"/>
      </w:rPr>
    </w:lvl>
    <w:lvl w:ilvl="6" w:tplc="040B0001" w:tentative="1">
      <w:start w:val="1"/>
      <w:numFmt w:val="bullet"/>
      <w:lvlText w:val=""/>
      <w:lvlJc w:val="left"/>
      <w:pPr>
        <w:ind w:left="5040" w:hanging="360"/>
      </w:pPr>
      <w:rPr>
        <w:rFonts w:hint="default" w:ascii="Symbol" w:hAnsi="Symbol"/>
      </w:rPr>
    </w:lvl>
    <w:lvl w:ilvl="7" w:tplc="040B0003" w:tentative="1">
      <w:start w:val="1"/>
      <w:numFmt w:val="bullet"/>
      <w:lvlText w:val="o"/>
      <w:lvlJc w:val="left"/>
      <w:pPr>
        <w:ind w:left="5760" w:hanging="360"/>
      </w:pPr>
      <w:rPr>
        <w:rFonts w:hint="default" w:ascii="Courier New" w:hAnsi="Courier New" w:cs="Courier New"/>
      </w:rPr>
    </w:lvl>
    <w:lvl w:ilvl="8" w:tplc="040B0005" w:tentative="1">
      <w:start w:val="1"/>
      <w:numFmt w:val="bullet"/>
      <w:lvlText w:val=""/>
      <w:lvlJc w:val="left"/>
      <w:pPr>
        <w:ind w:left="6480" w:hanging="360"/>
      </w:pPr>
      <w:rPr>
        <w:rFonts w:hint="default" w:ascii="Wingdings" w:hAnsi="Wingdings"/>
      </w:rPr>
    </w:lvl>
  </w:abstractNum>
  <w:num w:numId="13">
    <w:abstractNumId w:val="12"/>
  </w:num>
  <w:num w:numId="12">
    <w:abstractNumId w:val="11"/>
  </w:num>
  <w:num w:numId="1" w16cid:durableId="838350840">
    <w:abstractNumId w:val="8"/>
  </w:num>
  <w:num w:numId="2" w16cid:durableId="2128352948">
    <w:abstractNumId w:val="6"/>
  </w:num>
  <w:num w:numId="3" w16cid:durableId="169680783">
    <w:abstractNumId w:val="5"/>
  </w:num>
  <w:num w:numId="4" w16cid:durableId="452940344">
    <w:abstractNumId w:val="4"/>
  </w:num>
  <w:num w:numId="5" w16cid:durableId="1882814376">
    <w:abstractNumId w:val="7"/>
  </w:num>
  <w:num w:numId="6" w16cid:durableId="418865684">
    <w:abstractNumId w:val="3"/>
  </w:num>
  <w:num w:numId="7" w16cid:durableId="1689022003">
    <w:abstractNumId w:val="2"/>
  </w:num>
  <w:num w:numId="8" w16cid:durableId="388916756">
    <w:abstractNumId w:val="1"/>
  </w:num>
  <w:num w:numId="9" w16cid:durableId="1316838004">
    <w:abstractNumId w:val="0"/>
  </w:num>
  <w:num w:numId="10" w16cid:durableId="891111244">
    <w:abstractNumId w:val="10"/>
  </w:num>
  <w:num w:numId="11" w16cid:durableId="1864437374">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02"/>
    <w:rsid w:val="00034616"/>
    <w:rsid w:val="00044497"/>
    <w:rsid w:val="000549C7"/>
    <w:rsid w:val="0006063C"/>
    <w:rsid w:val="00075EEC"/>
    <w:rsid w:val="00076065"/>
    <w:rsid w:val="0007621B"/>
    <w:rsid w:val="000A5F12"/>
    <w:rsid w:val="000F2BF7"/>
    <w:rsid w:val="0015074B"/>
    <w:rsid w:val="00161406"/>
    <w:rsid w:val="00190055"/>
    <w:rsid w:val="001A5C08"/>
    <w:rsid w:val="001C4DE7"/>
    <w:rsid w:val="001D0A41"/>
    <w:rsid w:val="00247028"/>
    <w:rsid w:val="00281435"/>
    <w:rsid w:val="0029639D"/>
    <w:rsid w:val="002D0169"/>
    <w:rsid w:val="002E6949"/>
    <w:rsid w:val="00310DD9"/>
    <w:rsid w:val="00326F90"/>
    <w:rsid w:val="003725CC"/>
    <w:rsid w:val="003D4497"/>
    <w:rsid w:val="00470755"/>
    <w:rsid w:val="004E3B64"/>
    <w:rsid w:val="0053750F"/>
    <w:rsid w:val="00560D6A"/>
    <w:rsid w:val="005C5286"/>
    <w:rsid w:val="00633689"/>
    <w:rsid w:val="00677427"/>
    <w:rsid w:val="006A54BE"/>
    <w:rsid w:val="006B5F14"/>
    <w:rsid w:val="0070440B"/>
    <w:rsid w:val="00715FCC"/>
    <w:rsid w:val="0071743F"/>
    <w:rsid w:val="0074255F"/>
    <w:rsid w:val="007426DB"/>
    <w:rsid w:val="007A2138"/>
    <w:rsid w:val="007C12BC"/>
    <w:rsid w:val="007C745D"/>
    <w:rsid w:val="007F32F5"/>
    <w:rsid w:val="008319CE"/>
    <w:rsid w:val="0084351C"/>
    <w:rsid w:val="00872B04"/>
    <w:rsid w:val="008731CF"/>
    <w:rsid w:val="00884D6F"/>
    <w:rsid w:val="008A2C98"/>
    <w:rsid w:val="008D2838"/>
    <w:rsid w:val="008F655F"/>
    <w:rsid w:val="009D0598"/>
    <w:rsid w:val="00A240B6"/>
    <w:rsid w:val="00A4260E"/>
    <w:rsid w:val="00A42960"/>
    <w:rsid w:val="00A5658A"/>
    <w:rsid w:val="00A80230"/>
    <w:rsid w:val="00AA1D8D"/>
    <w:rsid w:val="00AB3C7A"/>
    <w:rsid w:val="00AC36F8"/>
    <w:rsid w:val="00B34F64"/>
    <w:rsid w:val="00B44EC3"/>
    <w:rsid w:val="00B47730"/>
    <w:rsid w:val="00B7024E"/>
    <w:rsid w:val="00B91969"/>
    <w:rsid w:val="00BB24DE"/>
    <w:rsid w:val="00BC3D6D"/>
    <w:rsid w:val="00BC7EAC"/>
    <w:rsid w:val="00C15CDD"/>
    <w:rsid w:val="00C26D19"/>
    <w:rsid w:val="00C32E3B"/>
    <w:rsid w:val="00C73F6F"/>
    <w:rsid w:val="00CA4318"/>
    <w:rsid w:val="00CB0664"/>
    <w:rsid w:val="00CC3589"/>
    <w:rsid w:val="00CD5E87"/>
    <w:rsid w:val="00CE48CE"/>
    <w:rsid w:val="00CF71DA"/>
    <w:rsid w:val="00D543E8"/>
    <w:rsid w:val="00D57F72"/>
    <w:rsid w:val="00D776BC"/>
    <w:rsid w:val="00DE6994"/>
    <w:rsid w:val="00E62618"/>
    <w:rsid w:val="00E75041"/>
    <w:rsid w:val="00E767F5"/>
    <w:rsid w:val="00E8241C"/>
    <w:rsid w:val="00EB4436"/>
    <w:rsid w:val="00ED243B"/>
    <w:rsid w:val="00F62D20"/>
    <w:rsid w:val="00F71F2E"/>
    <w:rsid w:val="00F764A6"/>
    <w:rsid w:val="00FB34F9"/>
    <w:rsid w:val="00FC693F"/>
    <w:rsid w:val="00FD47B0"/>
    <w:rsid w:val="01A31D94"/>
    <w:rsid w:val="0420DD47"/>
    <w:rsid w:val="04C8E2FC"/>
    <w:rsid w:val="0D49684F"/>
    <w:rsid w:val="109A9236"/>
    <w:rsid w:val="1230C3D9"/>
    <w:rsid w:val="12D3F4C2"/>
    <w:rsid w:val="1322184C"/>
    <w:rsid w:val="14582920"/>
    <w:rsid w:val="1B3F1791"/>
    <w:rsid w:val="1B46FC38"/>
    <w:rsid w:val="1DADC487"/>
    <w:rsid w:val="21DAC48B"/>
    <w:rsid w:val="23FA6054"/>
    <w:rsid w:val="2D1F6520"/>
    <w:rsid w:val="2F8D5DA2"/>
    <w:rsid w:val="30B13FD6"/>
    <w:rsid w:val="313770F0"/>
    <w:rsid w:val="3D2A375C"/>
    <w:rsid w:val="3D71F3E8"/>
    <w:rsid w:val="40FE5972"/>
    <w:rsid w:val="429463FF"/>
    <w:rsid w:val="42B72641"/>
    <w:rsid w:val="488638BC"/>
    <w:rsid w:val="49D7A294"/>
    <w:rsid w:val="4B6FC60E"/>
    <w:rsid w:val="4C6B4C30"/>
    <w:rsid w:val="4FDAAB7E"/>
    <w:rsid w:val="50C7F469"/>
    <w:rsid w:val="579C3A00"/>
    <w:rsid w:val="581BD6F4"/>
    <w:rsid w:val="5908D9D4"/>
    <w:rsid w:val="5AD9FB30"/>
    <w:rsid w:val="5EB3365A"/>
    <w:rsid w:val="623CCF55"/>
    <w:rsid w:val="646BFB62"/>
    <w:rsid w:val="6889F4E9"/>
    <w:rsid w:val="6D352E4D"/>
    <w:rsid w:val="6D919FBC"/>
    <w:rsid w:val="706D1386"/>
    <w:rsid w:val="70AC6180"/>
    <w:rsid w:val="7EF0CA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44E99"/>
  <w14:defaultImageDpi w14:val="300"/>
  <w15:docId w15:val="{80DC5BE7-B65A-4810-BBCF-BD89BF0E4F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26DB"/>
    <w:rPr>
      <w:color w:val="0000FF" w:themeColor="hyperlink"/>
      <w:u w:val="single"/>
    </w:rPr>
  </w:style>
  <w:style w:type="character" w:styleId="UnresolvedMention">
    <w:name w:val="Unresolved Mention"/>
    <w:basedOn w:val="DefaultParagraphFont"/>
    <w:uiPriority w:val="99"/>
    <w:semiHidden/>
    <w:unhideWhenUsed/>
    <w:rsid w:val="00742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yperlink" Target="https://github.com/orgs/R5-App/projects/3" TargetMode="External" Id="rId10" /><Relationship Type="http://schemas.openxmlformats.org/officeDocument/2006/relationships/customXml" Target="../customXml/item4.xml" Id="rId4" /><Relationship Type="http://schemas.openxmlformats.org/officeDocument/2006/relationships/hyperlink" Target="https://github.com/orgs/R5-App/repositories" TargetMode="External" Id="rId9" /><Relationship Type="http://schemas.openxmlformats.org/officeDocument/2006/relationships/theme" Target="theme/theme1.xml" Id="rId14" /><Relationship Type="http://schemas.openxmlformats.org/officeDocument/2006/relationships/footer" Target="footer.xml" Id="R6a8f46810e1b4fc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D19BD2DEA29674E957A28C786A1ACC5" ma:contentTypeVersion="14" ma:contentTypeDescription="Create a new document." ma:contentTypeScope="" ma:versionID="cad83b0bfe755f214ddd301f832ecc9f">
  <xsd:schema xmlns:xsd="http://www.w3.org/2001/XMLSchema" xmlns:xs="http://www.w3.org/2001/XMLSchema" xmlns:p="http://schemas.microsoft.com/office/2006/metadata/properties" xmlns:ns3="9d20d55c-6f64-40ca-bc7d-19eea9cc7213" targetNamespace="http://schemas.microsoft.com/office/2006/metadata/properties" ma:root="true" ma:fieldsID="58f15e5cf33ef38a4b02c507fc6d8bbf" ns3:_="">
    <xsd:import namespace="9d20d55c-6f64-40ca-bc7d-19eea9cc7213"/>
    <xsd:element name="properties">
      <xsd:complexType>
        <xsd:sequence>
          <xsd:element name="documentManagement">
            <xsd:complexType>
              <xsd:all>
                <xsd:element ref="ns3:MigrationWizId" minOccurs="0"/>
                <xsd:element ref="ns3:MigrationWizIdPermissions" minOccurs="0"/>
                <xsd:element ref="ns3:MigrationWizIdVersio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20d55c-6f64-40ca-bc7d-19eea9cc7213"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_activity" ma:index="11" nillable="true" ma:displayName="_activity" ma:hidden="true" ma:internalName="_activity"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d20d55c-6f64-40ca-bc7d-19eea9cc7213" xsi:nil="true"/>
    <MigrationWizIdPermissions xmlns="9d20d55c-6f64-40ca-bc7d-19eea9cc7213" xsi:nil="true"/>
    <MigrationWizIdVersion xmlns="9d20d55c-6f64-40ca-bc7d-19eea9cc7213" xsi:nil="true"/>
    <MigrationWizId xmlns="9d20d55c-6f64-40ca-bc7d-19eea9cc721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473D10A-A9FE-4AFE-8F3A-7EA8701BC1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20d55c-6f64-40ca-bc7d-19eea9cc72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8DA4C0-B445-4D26-8E2E-DDA2C304C82B}">
  <ds:schemaRefs>
    <ds:schemaRef ds:uri="http://schemas.microsoft.com/sharepoint/v3/contenttype/forms"/>
  </ds:schemaRefs>
</ds:datastoreItem>
</file>

<file path=customXml/itemProps4.xml><?xml version="1.0" encoding="utf-8"?>
<ds:datastoreItem xmlns:ds="http://schemas.openxmlformats.org/officeDocument/2006/customXml" ds:itemID="{EFFBFD40-CAFA-4A3F-BBAF-AAE64F6EE5CF}">
  <ds:schemaRefs>
    <ds:schemaRef ds:uri="http://purl.org/dc/elements/1.1/"/>
    <ds:schemaRef ds:uri="http://schemas.microsoft.com/office/2006/metadata/properties"/>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9d20d55c-6f64-40ca-bc7d-19eea9cc7213"/>
    <ds:schemaRef ds:uri="http://purl.org/dc/dcmitype/"/>
    <ds:schemaRef ds:uri="http://purl.org/dc/terms/"/>
  </ds:schemaRefs>
</ds:datastoreItem>
</file>

<file path=docMetadata/LabelInfo.xml><?xml version="1.0" encoding="utf-8"?>
<clbl:labelList xmlns:clbl="http://schemas.microsoft.com/office/2020/mipLabelMetadata">
  <clbl:label id="{9f9ce49a-5101-4aa3-8c75-0d5935ad6525}" enabled="0" method="" siteId="{9f9ce49a-5101-4aa3-8c75-0d5935ad652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Elin Tikkanen</lastModifiedBy>
  <revision>87</revision>
  <dcterms:created xsi:type="dcterms:W3CDTF">2026-01-13T18:43:00.0000000Z</dcterms:created>
  <dcterms:modified xsi:type="dcterms:W3CDTF">2026-02-20T19:14:03.3989448Z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0x0101008D19BD2DEA29674E957A28C786A1ACC5</vt:lpwstr>
  </property>
</Properties>
</file>