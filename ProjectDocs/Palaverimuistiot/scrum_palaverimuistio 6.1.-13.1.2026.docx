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E62618" w:rsidR="00D543E8" w:rsidRDefault="00D776BC" w14:paraId="1E035A5B" w14:textId="2D7BF047">
      <w:pPr>
        <w:jc w:val="center"/>
        <w:rPr>
          <w:lang w:val="fi-FI"/>
        </w:rPr>
      </w:pPr>
      <w:r w:rsidRPr="00E62618">
        <w:rPr>
          <w:b/>
          <w:sz w:val="36"/>
          <w:lang w:val="fi-FI"/>
        </w:rPr>
        <w:t>Scrum-palaverimuistio</w:t>
      </w:r>
      <w:r w:rsidR="00310DD9">
        <w:rPr>
          <w:b/>
          <w:sz w:val="36"/>
          <w:lang w:val="fi-FI"/>
        </w:rPr>
        <w:t xml:space="preserve"> 6.1.-13.1.2026</w:t>
      </w:r>
    </w:p>
    <w:p w:rsidRPr="00E62618" w:rsidR="00D543E8" w:rsidP="00872B04" w:rsidRDefault="00D776BC" w14:paraId="5F303F89" w14:textId="76F952B5">
      <w:pPr>
        <w:jc w:val="center"/>
        <w:rPr>
          <w:lang w:val="fi-FI"/>
        </w:rPr>
      </w:pPr>
      <w:r w:rsidRPr="00E62618">
        <w:rPr>
          <w:i/>
          <w:lang w:val="fi-FI"/>
        </w:rPr>
        <w:t>Täyt</w:t>
      </w:r>
      <w:r w:rsidR="00BB24DE">
        <w:rPr>
          <w:i/>
          <w:lang w:val="fi-FI"/>
        </w:rPr>
        <w:t>etään</w:t>
      </w:r>
      <w:r w:rsidRPr="00E62618">
        <w:rPr>
          <w:i/>
          <w:lang w:val="fi-FI"/>
        </w:rPr>
        <w:t xml:space="preserve"> jokaisesta palaverista. Toimii sekä työn seurantana että näyttönä projektin etenemisestä. Palautus GitHub-repoon /Documents-kansioon.</w:t>
      </w:r>
    </w:p>
    <w:p w:rsidR="00D543E8" w:rsidRDefault="00D776BC" w14:paraId="5902620E" w14:textId="4B75D561">
      <w:proofErr w:type="spellStart"/>
      <w:r>
        <w:rPr>
          <w:b/>
        </w:rPr>
        <w:t>Tiimin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tiedot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0"/>
        <w:gridCol w:w="6440"/>
      </w:tblGrid>
      <w:tr w:rsidR="00D543E8" w:rsidTr="00C32E3B" w14:paraId="458D9256" w14:textId="77777777">
        <w:trPr>
          <w:trHeight w:val="272"/>
        </w:trPr>
        <w:tc>
          <w:tcPr>
            <w:tcW w:w="3680" w:type="dxa"/>
            <w:shd w:val="clear" w:color="auto" w:fill="EEF2FF"/>
          </w:tcPr>
          <w:p w:rsidR="00D543E8" w:rsidRDefault="00D776BC" w14:paraId="4B789385" w14:textId="77777777">
            <w:r>
              <w:rPr>
                <w:b/>
              </w:rPr>
              <w:t>Kenttä</w:t>
            </w:r>
          </w:p>
        </w:tc>
        <w:tc>
          <w:tcPr>
            <w:tcW w:w="6440" w:type="dxa"/>
            <w:shd w:val="clear" w:color="auto" w:fill="EEF2FF"/>
          </w:tcPr>
          <w:p w:rsidR="00D543E8" w:rsidRDefault="00D776BC" w14:paraId="6BC02663" w14:textId="77777777">
            <w:r>
              <w:rPr>
                <w:b/>
              </w:rPr>
              <w:t>Täytettävä arvo</w:t>
            </w:r>
          </w:p>
        </w:tc>
      </w:tr>
      <w:tr w:rsidR="00D543E8" w:rsidTr="00C32E3B" w14:paraId="0AF7E213" w14:textId="77777777">
        <w:trPr>
          <w:trHeight w:val="257"/>
        </w:trPr>
        <w:tc>
          <w:tcPr>
            <w:tcW w:w="3680" w:type="dxa"/>
          </w:tcPr>
          <w:p w:rsidR="00D543E8" w:rsidRDefault="00D776BC" w14:paraId="6333B625" w14:textId="77777777">
            <w:r>
              <w:t>Kurssi / toteutus</w:t>
            </w:r>
          </w:p>
        </w:tc>
        <w:tc>
          <w:tcPr>
            <w:tcW w:w="6440" w:type="dxa"/>
          </w:tcPr>
          <w:p w:rsidR="00D543E8" w:rsidRDefault="00470755" w14:paraId="51DF9F87" w14:textId="22D0811C">
            <w:proofErr w:type="spellStart"/>
            <w:r w:rsidRPr="00470755">
              <w:t>Mobiilikehitysprojekti</w:t>
            </w:r>
            <w:proofErr w:type="spellEnd"/>
            <w:r w:rsidRPr="00470755">
              <w:t xml:space="preserve"> IN00ED17-3003</w:t>
            </w:r>
          </w:p>
        </w:tc>
      </w:tr>
      <w:tr w:rsidR="00D543E8" w:rsidTr="00C32E3B" w14:paraId="757D9E96" w14:textId="77777777">
        <w:trPr>
          <w:trHeight w:val="272"/>
        </w:trPr>
        <w:tc>
          <w:tcPr>
            <w:tcW w:w="3680" w:type="dxa"/>
          </w:tcPr>
          <w:p w:rsidR="00D543E8" w:rsidRDefault="00D776BC" w14:paraId="62A8B92F" w14:textId="3CB8A2EC">
            <w:proofErr w:type="spellStart"/>
            <w:r>
              <w:t>Ryhmän</w:t>
            </w:r>
            <w:proofErr w:type="spellEnd"/>
            <w:r>
              <w:t xml:space="preserve"> </w:t>
            </w:r>
            <w:proofErr w:type="spellStart"/>
            <w:r>
              <w:t>numero</w:t>
            </w:r>
            <w:proofErr w:type="spellEnd"/>
          </w:p>
        </w:tc>
        <w:tc>
          <w:tcPr>
            <w:tcW w:w="6440" w:type="dxa"/>
          </w:tcPr>
          <w:p w:rsidR="00D543E8" w:rsidRDefault="00E62618" w14:paraId="7DD52872" w14:textId="20C6CC55">
            <w:r>
              <w:t>5</w:t>
            </w:r>
          </w:p>
        </w:tc>
      </w:tr>
      <w:tr w:rsidRPr="00E62618" w:rsidR="00D543E8" w:rsidTr="00C32E3B" w14:paraId="40E1B245" w14:textId="77777777">
        <w:trPr>
          <w:trHeight w:val="257"/>
        </w:trPr>
        <w:tc>
          <w:tcPr>
            <w:tcW w:w="3680" w:type="dxa"/>
          </w:tcPr>
          <w:p w:rsidR="00D543E8" w:rsidRDefault="00D776BC" w14:paraId="6F39E663" w14:textId="77777777">
            <w:r>
              <w:t>Jäsenet (nimet)</w:t>
            </w:r>
          </w:p>
        </w:tc>
        <w:tc>
          <w:tcPr>
            <w:tcW w:w="6440" w:type="dxa"/>
          </w:tcPr>
          <w:p w:rsidRPr="00E62618" w:rsidR="00D543E8" w:rsidRDefault="00E62618" w14:paraId="1B485496" w14:textId="26884A76">
            <w:pPr>
              <w:rPr>
                <w:lang w:val="fi-FI"/>
              </w:rPr>
            </w:pPr>
            <w:r w:rsidRPr="00E62618">
              <w:rPr>
                <w:lang w:val="fi-FI"/>
              </w:rPr>
              <w:t>Samu Lyhty, Martin Negin, E</w:t>
            </w:r>
            <w:r>
              <w:rPr>
                <w:lang w:val="fi-FI"/>
              </w:rPr>
              <w:t>lin Tikkanen</w:t>
            </w:r>
          </w:p>
        </w:tc>
      </w:tr>
      <w:tr w:rsidR="00D543E8" w:rsidTr="00C32E3B" w14:paraId="4A38B641" w14:textId="77777777">
        <w:trPr>
          <w:trHeight w:val="272"/>
        </w:trPr>
        <w:tc>
          <w:tcPr>
            <w:tcW w:w="3680" w:type="dxa"/>
          </w:tcPr>
          <w:p w:rsidR="00D543E8" w:rsidRDefault="00D776BC" w14:paraId="2D80C840" w14:textId="77777777">
            <w:r>
              <w:t>GitHub-repo (URL)</w:t>
            </w:r>
          </w:p>
        </w:tc>
        <w:tc>
          <w:tcPr>
            <w:tcW w:w="6440" w:type="dxa"/>
          </w:tcPr>
          <w:p w:rsidR="00D543E8" w:rsidRDefault="007426DB" w14:paraId="408F0828" w14:textId="7966CF84">
            <w:hyperlink w:history="1" r:id="rId9">
              <w:r w:rsidRPr="007426DB">
                <w:rPr>
                  <w:rStyle w:val="Hyperlink"/>
                </w:rPr>
                <w:t>https://github.com/orgs/R5-App/repositories</w:t>
              </w:r>
            </w:hyperlink>
          </w:p>
        </w:tc>
      </w:tr>
      <w:tr w:rsidR="00D543E8" w:rsidTr="00C32E3B" w14:paraId="64A1EA3B" w14:textId="77777777">
        <w:trPr>
          <w:trHeight w:val="257"/>
        </w:trPr>
        <w:tc>
          <w:tcPr>
            <w:tcW w:w="3680" w:type="dxa"/>
          </w:tcPr>
          <w:p w:rsidR="00D543E8" w:rsidRDefault="00D776BC" w14:paraId="7CB4BFA4" w14:textId="77777777">
            <w:r>
              <w:t>GitHub Projects (URL)</w:t>
            </w:r>
          </w:p>
        </w:tc>
        <w:tc>
          <w:tcPr>
            <w:tcW w:w="6440" w:type="dxa"/>
          </w:tcPr>
          <w:p w:rsidR="00D543E8" w:rsidRDefault="00D57F72" w14:paraId="3D28E33A" w14:textId="5BE64FCF">
            <w:hyperlink w:history="1" r:id="rId10">
              <w:r w:rsidRPr="00D57F72">
                <w:rPr>
                  <w:rStyle w:val="Hyperlink"/>
                </w:rPr>
                <w:t>https://github.com/orgs/R5-App/projects/3</w:t>
              </w:r>
            </w:hyperlink>
          </w:p>
        </w:tc>
      </w:tr>
    </w:tbl>
    <w:p w:rsidR="00281435" w:rsidP="00281435" w:rsidRDefault="00281435" w14:paraId="06C0556F" w14:textId="77777777">
      <w:pPr>
        <w:spacing w:after="0"/>
        <w:rPr>
          <w:b/>
          <w:lang w:val="fi-FI"/>
        </w:rPr>
      </w:pPr>
    </w:p>
    <w:p w:rsidRPr="00E62618" w:rsidR="00D543E8" w:rsidRDefault="00AB3C7A" w14:paraId="4F5D5C5D" w14:textId="624EDEA5">
      <w:pPr>
        <w:rPr>
          <w:lang w:val="fi-FI"/>
        </w:rPr>
      </w:pPr>
      <w:r>
        <w:rPr>
          <w:b/>
          <w:lang w:val="fi-FI"/>
        </w:rPr>
        <w:t>Aikataulu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383"/>
        <w:gridCol w:w="2175"/>
        <w:gridCol w:w="1020"/>
        <w:gridCol w:w="2638"/>
        <w:gridCol w:w="2972"/>
      </w:tblGrid>
      <w:tr w:rsidR="00FB34F9" w:rsidTr="16200C4C" w14:paraId="17E23F47" w14:textId="40AAA795">
        <w:trPr>
          <w:trHeight w:val="300"/>
        </w:trPr>
        <w:tc>
          <w:tcPr>
            <w:tcW w:w="1383" w:type="dxa"/>
            <w:shd w:val="clear" w:color="auto" w:fill="EEF2FF"/>
            <w:tcMar/>
          </w:tcPr>
          <w:p w:rsidRPr="00075EEC" w:rsidR="00FB34F9" w:rsidRDefault="00FB34F9" w14:paraId="5272C451" w14:textId="20C35429">
            <w:pPr>
              <w:rPr>
                <w:b/>
                <w:bCs/>
              </w:rPr>
            </w:pPr>
            <w:proofErr w:type="spellStart"/>
            <w:r w:rsidRPr="00075EEC">
              <w:rPr>
                <w:b/>
                <w:bCs/>
              </w:rPr>
              <w:t>Päivämäärä</w:t>
            </w:r>
            <w:proofErr w:type="spellEnd"/>
          </w:p>
        </w:tc>
        <w:tc>
          <w:tcPr>
            <w:tcW w:w="2175" w:type="dxa"/>
            <w:shd w:val="clear" w:color="auto" w:fill="EEF2FF"/>
            <w:tcMar/>
          </w:tcPr>
          <w:p w:rsidRPr="00075EEC" w:rsidR="00FB34F9" w:rsidRDefault="00FB34F9" w14:paraId="3CB09130" w14:textId="7559965B">
            <w:pPr>
              <w:rPr>
                <w:b/>
                <w:bCs/>
              </w:rPr>
            </w:pPr>
            <w:proofErr w:type="spellStart"/>
            <w:r w:rsidRPr="00075EEC">
              <w:rPr>
                <w:b/>
                <w:bCs/>
              </w:rPr>
              <w:t>Kellonaika</w:t>
            </w:r>
            <w:proofErr w:type="spellEnd"/>
            <w:r w:rsidRPr="00075EEC">
              <w:rPr>
                <w:b/>
                <w:bCs/>
              </w:rPr>
              <w:t xml:space="preserve"> ja </w:t>
            </w:r>
            <w:proofErr w:type="spellStart"/>
            <w:r w:rsidRPr="00075EEC">
              <w:rPr>
                <w:b/>
                <w:bCs/>
              </w:rPr>
              <w:t>kesto</w:t>
            </w:r>
            <w:proofErr w:type="spellEnd"/>
          </w:p>
        </w:tc>
        <w:tc>
          <w:tcPr>
            <w:tcW w:w="1020" w:type="dxa"/>
            <w:shd w:val="clear" w:color="auto" w:fill="EEF2FF"/>
            <w:tcMar/>
          </w:tcPr>
          <w:p w:rsidRPr="00075EEC" w:rsidR="00FB34F9" w:rsidRDefault="00FB34F9" w14:paraId="5CBEAC10" w14:textId="0CB889C9">
            <w:pPr>
              <w:rPr>
                <w:b/>
                <w:bCs/>
              </w:rPr>
            </w:pPr>
            <w:proofErr w:type="spellStart"/>
            <w:r w:rsidRPr="00075EEC">
              <w:rPr>
                <w:b/>
                <w:bCs/>
              </w:rPr>
              <w:t>Sprintti</w:t>
            </w:r>
            <w:proofErr w:type="spellEnd"/>
          </w:p>
        </w:tc>
        <w:tc>
          <w:tcPr>
            <w:tcW w:w="2638" w:type="dxa"/>
            <w:shd w:val="clear" w:color="auto" w:fill="EEF2FF"/>
            <w:tcMar/>
          </w:tcPr>
          <w:p w:rsidRPr="00075EEC" w:rsidR="00FB34F9" w:rsidRDefault="002D0169" w14:paraId="5CE37020" w14:textId="3CD2EBF1">
            <w:pPr>
              <w:rPr>
                <w:b/>
                <w:bCs/>
              </w:rPr>
            </w:pPr>
            <w:proofErr w:type="spellStart"/>
            <w:r w:rsidRPr="00075EEC">
              <w:rPr>
                <w:b/>
                <w:bCs/>
              </w:rPr>
              <w:t>T</w:t>
            </w:r>
            <w:r w:rsidRPr="00075EEC" w:rsidR="0084351C">
              <w:rPr>
                <w:b/>
                <w:bCs/>
              </w:rPr>
              <w:t>yyppi</w:t>
            </w:r>
            <w:proofErr w:type="spellEnd"/>
          </w:p>
        </w:tc>
        <w:tc>
          <w:tcPr>
            <w:tcW w:w="2972" w:type="dxa"/>
            <w:shd w:val="clear" w:color="auto" w:fill="EEF2FF"/>
            <w:tcMar/>
          </w:tcPr>
          <w:p w:rsidRPr="00075EEC" w:rsidR="00FB34F9" w:rsidRDefault="00FB34F9" w14:paraId="6DEBD18C" w14:textId="73B75FCF">
            <w:pPr>
              <w:rPr>
                <w:b/>
                <w:bCs/>
              </w:rPr>
            </w:pPr>
            <w:proofErr w:type="spellStart"/>
            <w:r w:rsidRPr="00075EEC">
              <w:rPr>
                <w:b/>
                <w:bCs/>
              </w:rPr>
              <w:t>Osallistujat</w:t>
            </w:r>
            <w:proofErr w:type="spellEnd"/>
          </w:p>
        </w:tc>
      </w:tr>
      <w:tr w:rsidR="00FB34F9" w:rsidTr="16200C4C" w14:paraId="37DFE7D9" w14:textId="6B32143D">
        <w:tc>
          <w:tcPr>
            <w:tcW w:w="1383" w:type="dxa"/>
            <w:tcMar/>
          </w:tcPr>
          <w:p w:rsidR="00FB34F9" w:rsidRDefault="00C15CDD" w14:paraId="37F7C8D2" w14:textId="4662DB09">
            <w:r>
              <w:t>6.1.2026</w:t>
            </w:r>
          </w:p>
        </w:tc>
        <w:tc>
          <w:tcPr>
            <w:tcW w:w="2175" w:type="dxa"/>
            <w:tcMar/>
          </w:tcPr>
          <w:p w:rsidR="00FB34F9" w:rsidRDefault="00C15CDD" w14:paraId="30243085" w14:textId="3F3673F4">
            <w:r>
              <w:t>19-20.30 (</w:t>
            </w:r>
            <w:r w:rsidR="00B91969">
              <w:t>1,5h)</w:t>
            </w:r>
          </w:p>
        </w:tc>
        <w:tc>
          <w:tcPr>
            <w:tcW w:w="1020" w:type="dxa"/>
            <w:tcMar/>
          </w:tcPr>
          <w:p w:rsidR="00FB34F9" w:rsidRDefault="00B91969" w14:paraId="776618FB" w14:textId="270B3CCC">
            <w:r>
              <w:t>0</w:t>
            </w:r>
          </w:p>
        </w:tc>
        <w:tc>
          <w:tcPr>
            <w:tcW w:w="2638" w:type="dxa"/>
            <w:tcMar/>
          </w:tcPr>
          <w:p w:rsidR="00FB34F9" w:rsidRDefault="002D0169" w14:paraId="0A13D884" w14:textId="663EA59D">
            <w:r>
              <w:t>Daily (</w:t>
            </w:r>
            <w:proofErr w:type="spellStart"/>
            <w:r>
              <w:t>aloitus</w:t>
            </w:r>
            <w:proofErr w:type="spellEnd"/>
            <w:r w:rsidR="007F32F5">
              <w:t xml:space="preserve">, </w:t>
            </w:r>
            <w:proofErr w:type="spellStart"/>
            <w:r w:rsidR="007F32F5">
              <w:t>ideointi</w:t>
            </w:r>
            <w:proofErr w:type="spellEnd"/>
            <w:r>
              <w:t>)</w:t>
            </w:r>
          </w:p>
        </w:tc>
        <w:tc>
          <w:tcPr>
            <w:tcW w:w="2972" w:type="dxa"/>
            <w:tcMar/>
          </w:tcPr>
          <w:p w:rsidR="00FB34F9" w:rsidRDefault="00B91969" w14:paraId="7B3F5986" w14:textId="6699B631">
            <w:proofErr w:type="spellStart"/>
            <w:r>
              <w:t>Kaikki</w:t>
            </w:r>
            <w:proofErr w:type="spellEnd"/>
          </w:p>
        </w:tc>
      </w:tr>
      <w:tr w:rsidR="00FB34F9" w:rsidTr="16200C4C" w14:paraId="796D74C4" w14:textId="09DD2F09">
        <w:tc>
          <w:tcPr>
            <w:tcW w:w="1383" w:type="dxa"/>
            <w:tcMar/>
          </w:tcPr>
          <w:p w:rsidR="00FB34F9" w:rsidRDefault="00B91969" w14:paraId="38DC6077" w14:textId="6A011DA5">
            <w:r>
              <w:t>9.1.2026</w:t>
            </w:r>
          </w:p>
        </w:tc>
        <w:tc>
          <w:tcPr>
            <w:tcW w:w="2175" w:type="dxa"/>
            <w:tcMar/>
          </w:tcPr>
          <w:p w:rsidR="00FB34F9" w:rsidRDefault="00B91969" w14:paraId="2B8F19A3" w14:textId="02C24DD0">
            <w:r>
              <w:t>18-19.30 (1,5h)</w:t>
            </w:r>
          </w:p>
        </w:tc>
        <w:tc>
          <w:tcPr>
            <w:tcW w:w="1020" w:type="dxa"/>
            <w:tcMar/>
          </w:tcPr>
          <w:p w:rsidR="00FB34F9" w:rsidRDefault="00B91969" w14:paraId="2BD7395D" w14:textId="732FD62A">
            <w:r>
              <w:t>0</w:t>
            </w:r>
          </w:p>
        </w:tc>
        <w:tc>
          <w:tcPr>
            <w:tcW w:w="2638" w:type="dxa"/>
            <w:tcMar/>
          </w:tcPr>
          <w:p w:rsidR="00FB34F9" w:rsidRDefault="002D0169" w14:paraId="38737347" w14:textId="6342AD61">
            <w:r>
              <w:t>Daily</w:t>
            </w:r>
            <w:r w:rsidR="007F32F5">
              <w:t xml:space="preserve"> (</w:t>
            </w:r>
            <w:proofErr w:type="spellStart"/>
            <w:r w:rsidR="007F32F5">
              <w:t>alkusuunnittelut</w:t>
            </w:r>
            <w:proofErr w:type="spellEnd"/>
            <w:r w:rsidR="007F32F5">
              <w:t>)</w:t>
            </w:r>
          </w:p>
        </w:tc>
        <w:tc>
          <w:tcPr>
            <w:tcW w:w="2972" w:type="dxa"/>
            <w:tcMar/>
          </w:tcPr>
          <w:p w:rsidR="00FB34F9" w:rsidRDefault="00E767F5" w14:paraId="056214A9" w14:textId="31ABF3A8">
            <w:proofErr w:type="spellStart"/>
            <w:r>
              <w:t>Kaikki</w:t>
            </w:r>
            <w:proofErr w:type="spellEnd"/>
          </w:p>
        </w:tc>
      </w:tr>
      <w:tr w:rsidR="00FB34F9" w:rsidTr="16200C4C" w14:paraId="0B4DFFBB" w14:textId="5033B452">
        <w:tc>
          <w:tcPr>
            <w:tcW w:w="1383" w:type="dxa"/>
            <w:tcMar/>
          </w:tcPr>
          <w:p w:rsidR="00FB34F9" w:rsidRDefault="00F62D20" w14:paraId="755CFC75" w14:textId="374C5635">
            <w:r>
              <w:t>11.1.2026</w:t>
            </w:r>
          </w:p>
        </w:tc>
        <w:tc>
          <w:tcPr>
            <w:tcW w:w="2175" w:type="dxa"/>
            <w:tcMar/>
          </w:tcPr>
          <w:p w:rsidR="00FB34F9" w:rsidRDefault="00F62D20" w14:paraId="6D105405" w14:textId="65249A29">
            <w:r>
              <w:t>19-21 (2h)</w:t>
            </w:r>
          </w:p>
        </w:tc>
        <w:tc>
          <w:tcPr>
            <w:tcW w:w="1020" w:type="dxa"/>
            <w:tcMar/>
          </w:tcPr>
          <w:p w:rsidR="00FB34F9" w:rsidRDefault="00F62D20" w14:paraId="26744812" w14:textId="22ED9A28">
            <w:r>
              <w:t>0</w:t>
            </w:r>
          </w:p>
        </w:tc>
        <w:tc>
          <w:tcPr>
            <w:tcW w:w="2638" w:type="dxa"/>
            <w:tcMar/>
          </w:tcPr>
          <w:p w:rsidR="00FB34F9" w:rsidRDefault="002D0169" w14:paraId="3055D27D" w14:textId="3572DD12">
            <w:r>
              <w:t>Daily</w:t>
            </w:r>
          </w:p>
        </w:tc>
        <w:tc>
          <w:tcPr>
            <w:tcW w:w="2972" w:type="dxa"/>
            <w:tcMar/>
          </w:tcPr>
          <w:p w:rsidR="00FB34F9" w:rsidRDefault="00E767F5" w14:paraId="6A999005" w14:textId="4C9DBB6F">
            <w:r>
              <w:t>Samu ja Elin</w:t>
            </w:r>
          </w:p>
        </w:tc>
      </w:tr>
      <w:tr w:rsidR="00FB34F9" w:rsidTr="16200C4C" w14:paraId="6EDEBC40" w14:textId="2438C075">
        <w:tc>
          <w:tcPr>
            <w:tcW w:w="1383" w:type="dxa"/>
            <w:tcMar/>
          </w:tcPr>
          <w:p w:rsidR="00FB34F9" w:rsidRDefault="00BC7EAC" w14:paraId="3A767E79" w14:textId="6461CC64">
            <w:r>
              <w:t>12.1.2026</w:t>
            </w:r>
          </w:p>
        </w:tc>
        <w:tc>
          <w:tcPr>
            <w:tcW w:w="2175" w:type="dxa"/>
            <w:tcMar/>
          </w:tcPr>
          <w:p w:rsidR="00FB34F9" w:rsidRDefault="00BC7EAC" w14:paraId="222F7608" w14:textId="032966CE">
            <w:r>
              <w:t>18-</w:t>
            </w:r>
            <w:r w:rsidR="00F764A6">
              <w:t>19</w:t>
            </w:r>
            <w:r w:rsidR="00CE48CE">
              <w:t xml:space="preserve"> (1h)</w:t>
            </w:r>
          </w:p>
        </w:tc>
        <w:tc>
          <w:tcPr>
            <w:tcW w:w="1020" w:type="dxa"/>
            <w:tcMar/>
          </w:tcPr>
          <w:p w:rsidR="00FB34F9" w:rsidRDefault="00F764A6" w14:paraId="11CFDCBD" w14:textId="608BE070">
            <w:r>
              <w:t>1</w:t>
            </w:r>
          </w:p>
        </w:tc>
        <w:tc>
          <w:tcPr>
            <w:tcW w:w="2638" w:type="dxa"/>
            <w:tcMar/>
          </w:tcPr>
          <w:p w:rsidR="00FB34F9" w:rsidRDefault="00F764A6" w14:paraId="07DCAC13" w14:textId="117ED5FE">
            <w:r>
              <w:t>Daily</w:t>
            </w:r>
          </w:p>
        </w:tc>
        <w:tc>
          <w:tcPr>
            <w:tcW w:w="2972" w:type="dxa"/>
            <w:tcMar/>
          </w:tcPr>
          <w:p w:rsidR="00FB34F9" w:rsidRDefault="00F764A6" w14:paraId="303C0978" w14:textId="0436ABFE">
            <w:proofErr w:type="spellStart"/>
            <w:r>
              <w:t>Kaikki</w:t>
            </w:r>
            <w:proofErr w:type="spellEnd"/>
          </w:p>
        </w:tc>
      </w:tr>
      <w:tr w:rsidRPr="00E62618" w:rsidR="00FB34F9" w:rsidTr="16200C4C" w14:paraId="5F0335A7" w14:textId="69BEA400">
        <w:tc>
          <w:tcPr>
            <w:tcW w:w="1383" w:type="dxa"/>
            <w:tcMar/>
          </w:tcPr>
          <w:p w:rsidRPr="00E62618" w:rsidR="00FB34F9" w:rsidRDefault="00F764A6" w14:paraId="0AA7B624" w14:textId="50764700">
            <w:pPr>
              <w:rPr>
                <w:lang w:val="fi-FI"/>
              </w:rPr>
            </w:pPr>
            <w:r>
              <w:rPr>
                <w:lang w:val="fi-FI"/>
              </w:rPr>
              <w:t>13.1.2026</w:t>
            </w:r>
          </w:p>
        </w:tc>
        <w:tc>
          <w:tcPr>
            <w:tcW w:w="2175" w:type="dxa"/>
            <w:tcMar/>
          </w:tcPr>
          <w:p w:rsidRPr="00E62618" w:rsidR="00FB34F9" w:rsidRDefault="00F764A6" w14:paraId="1A6E3B60" w14:textId="31E39DB8">
            <w:pPr>
              <w:rPr>
                <w:lang w:val="fi-FI"/>
              </w:rPr>
            </w:pPr>
            <w:r w:rsidRPr="16200C4C" w:rsidR="3679078B">
              <w:rPr>
                <w:lang w:val="fi-FI"/>
              </w:rPr>
              <w:t>20.30–21.15</w:t>
            </w:r>
            <w:r w:rsidRPr="16200C4C" w:rsidR="75698E88">
              <w:rPr>
                <w:lang w:val="fi-FI"/>
              </w:rPr>
              <w:t xml:space="preserve"> (45min)</w:t>
            </w:r>
          </w:p>
        </w:tc>
        <w:tc>
          <w:tcPr>
            <w:tcW w:w="1020" w:type="dxa"/>
            <w:tcMar/>
          </w:tcPr>
          <w:p w:rsidRPr="00E62618" w:rsidR="00FB34F9" w:rsidRDefault="00633689" w14:paraId="11E8801C" w14:textId="347346EF">
            <w:pPr>
              <w:rPr>
                <w:lang w:val="fi-FI"/>
              </w:rPr>
            </w:pPr>
            <w:r>
              <w:rPr>
                <w:lang w:val="fi-FI"/>
              </w:rPr>
              <w:t>1</w:t>
            </w:r>
          </w:p>
        </w:tc>
        <w:tc>
          <w:tcPr>
            <w:tcW w:w="2638" w:type="dxa"/>
            <w:tcMar/>
          </w:tcPr>
          <w:p w:rsidRPr="00E62618" w:rsidR="00FB34F9" w:rsidRDefault="00633689" w14:paraId="0925B07A" w14:textId="28F173BB">
            <w:pPr>
              <w:rPr>
                <w:lang w:val="fi-FI"/>
              </w:rPr>
            </w:pPr>
            <w:r>
              <w:rPr>
                <w:lang w:val="fi-FI"/>
              </w:rPr>
              <w:t>Daily + Scrum review</w:t>
            </w:r>
          </w:p>
        </w:tc>
        <w:tc>
          <w:tcPr>
            <w:tcW w:w="2972" w:type="dxa"/>
            <w:tcMar/>
          </w:tcPr>
          <w:p w:rsidRPr="00E62618" w:rsidR="00FB34F9" w:rsidRDefault="00633689" w14:paraId="51A67209" w14:textId="402F871B">
            <w:pPr>
              <w:rPr>
                <w:lang w:val="fi-FI"/>
              </w:rPr>
            </w:pPr>
            <w:r>
              <w:rPr>
                <w:lang w:val="fi-FI"/>
              </w:rPr>
              <w:t>Kaikki ja Jukka</w:t>
            </w:r>
          </w:p>
        </w:tc>
      </w:tr>
    </w:tbl>
    <w:p w:rsidR="007C12BC" w:rsidRDefault="007C12BC" w14:paraId="3ABD1ED7" w14:textId="7509B857"/>
    <w:p w:rsidR="00AC36F8" w:rsidRDefault="00AC36F8" w14:paraId="61DC7129" w14:textId="4111385B">
      <w:pPr>
        <w:rPr>
          <w:b/>
          <w:bCs/>
          <w:lang w:val="fi-FI"/>
        </w:rPr>
      </w:pPr>
      <w:r w:rsidRPr="00AC36F8">
        <w:rPr>
          <w:b/>
          <w:bCs/>
          <w:lang w:val="fi-FI"/>
        </w:rPr>
        <w:t>Alustus</w:t>
      </w:r>
    </w:p>
    <w:p w:rsidR="00AC36F8" w:rsidRDefault="00AC36F8" w14:paraId="2BF9A9F0" w14:textId="69D844CB">
      <w:pPr>
        <w:rPr>
          <w:lang w:val="fi-FI"/>
        </w:rPr>
      </w:pPr>
      <w:r>
        <w:rPr>
          <w:lang w:val="fi-FI"/>
        </w:rPr>
        <w:t xml:space="preserve">Ensimmäiseen Scrum-reviewiin (13.1.) mennessä ryhmä tapasi </w:t>
      </w:r>
      <w:r w:rsidR="001C4DE7">
        <w:rPr>
          <w:lang w:val="fi-FI"/>
        </w:rPr>
        <w:t>4 kertaa, sekä kerran juuri ennen Scrum reviewiä.</w:t>
      </w:r>
      <w:r w:rsidR="003725CC">
        <w:rPr>
          <w:lang w:val="fi-FI"/>
        </w:rPr>
        <w:t xml:space="preserve"> </w:t>
      </w:r>
      <w:r w:rsidR="00CF71DA">
        <w:rPr>
          <w:lang w:val="fi-FI"/>
        </w:rPr>
        <w:t>Tehtävien ajankohtainen tilanne</w:t>
      </w:r>
      <w:r w:rsidR="006A54BE">
        <w:rPr>
          <w:lang w:val="fi-FI"/>
        </w:rPr>
        <w:t xml:space="preserve"> ja tehtävänjako</w:t>
      </w:r>
      <w:r w:rsidR="00CF71DA">
        <w:rPr>
          <w:lang w:val="fi-FI"/>
        </w:rPr>
        <w:t xml:space="preserve"> löytyy GitHub Projects -sivulta (mitä on tehty, mitä suunnitellaan seuraavaksi). </w:t>
      </w:r>
    </w:p>
    <w:p w:rsidR="00D543E8" w:rsidRDefault="00161406" w14:paraId="412385BA" w14:textId="46511945">
      <w:pPr>
        <w:rPr>
          <w:b/>
          <w:lang w:val="fi-FI"/>
        </w:rPr>
      </w:pPr>
      <w:r>
        <w:rPr>
          <w:b/>
          <w:lang w:val="fi-FI"/>
        </w:rPr>
        <w:t>Palaveri</w:t>
      </w:r>
      <w:r w:rsidR="00AB3C7A">
        <w:rPr>
          <w:b/>
          <w:lang w:val="fi-FI"/>
        </w:rPr>
        <w:t>t</w:t>
      </w:r>
      <w:r w:rsidRPr="00A240B6" w:rsidR="00A240B6">
        <w:rPr>
          <w:b/>
          <w:lang w:val="fi-FI"/>
        </w:rPr>
        <w:t xml:space="preserve"> </w:t>
      </w:r>
    </w:p>
    <w:p w:rsidRPr="0070440B" w:rsidR="0070440B" w:rsidP="008731CF" w:rsidRDefault="00BC3D6D" w14:paraId="0DA24175" w14:textId="77777777">
      <w:pPr>
        <w:spacing w:after="0"/>
        <w:rPr>
          <w:b/>
          <w:lang w:val="fi-FI"/>
        </w:rPr>
      </w:pPr>
      <w:r w:rsidRPr="0070440B">
        <w:rPr>
          <w:b/>
          <w:lang w:val="fi-FI"/>
        </w:rPr>
        <w:t xml:space="preserve">6.1.2026 </w:t>
      </w:r>
    </w:p>
    <w:p w:rsidR="00CA4318" w:rsidP="008731CF" w:rsidRDefault="00BC3D6D" w14:paraId="266B975E" w14:textId="2F9436CB">
      <w:pPr>
        <w:spacing w:after="0"/>
        <w:rPr>
          <w:bCs/>
          <w:lang w:val="fi-FI"/>
        </w:rPr>
      </w:pPr>
      <w:r>
        <w:rPr>
          <w:bCs/>
          <w:lang w:val="fi-FI"/>
        </w:rPr>
        <w:t xml:space="preserve">Tutustuimme muihin ryhmän jäseniin ja ideoimme projektia. </w:t>
      </w:r>
      <w:r w:rsidR="00884D6F">
        <w:rPr>
          <w:bCs/>
          <w:lang w:val="fi-FI"/>
        </w:rPr>
        <w:t>Päätettiin tehdä projekti käyttäen Reactia.</w:t>
      </w:r>
    </w:p>
    <w:p w:rsidR="008731CF" w:rsidP="008731CF" w:rsidRDefault="00BC3D6D" w14:paraId="51A6AD07" w14:textId="5CB4FD70">
      <w:pPr>
        <w:spacing w:after="0"/>
        <w:rPr>
          <w:bCs/>
          <w:lang w:val="fi-FI"/>
        </w:rPr>
      </w:pPr>
      <w:r>
        <w:rPr>
          <w:bCs/>
          <w:lang w:val="fi-FI"/>
        </w:rPr>
        <w:t>Päädyttiin</w:t>
      </w:r>
      <w:r w:rsidR="008731CF">
        <w:rPr>
          <w:bCs/>
          <w:lang w:val="fi-FI"/>
        </w:rPr>
        <w:t xml:space="preserve"> toteuttamaan idea lemmikkisovelluksesta, jossa kaikki lemmikkiin liittyvät tiedot olisivat yhdessä paikassa. Ideoitiin sovelluksen ominaisuuksia:</w:t>
      </w:r>
    </w:p>
    <w:p w:rsidR="008731CF" w:rsidP="008731CF" w:rsidRDefault="008731CF" w14:paraId="707B734B" w14:textId="02B01AAE">
      <w:pPr>
        <w:pStyle w:val="ListParagraph"/>
        <w:numPr>
          <w:ilvl w:val="0"/>
          <w:numId w:val="10"/>
        </w:numPr>
        <w:rPr>
          <w:bCs/>
          <w:lang w:val="fi-FI"/>
        </w:rPr>
      </w:pPr>
      <w:r>
        <w:rPr>
          <w:bCs/>
          <w:lang w:val="fi-FI"/>
        </w:rPr>
        <w:t>Kartta</w:t>
      </w:r>
    </w:p>
    <w:p w:rsidR="0070440B" w:rsidP="008731CF" w:rsidRDefault="0070440B" w14:paraId="3E8D8FD2" w14:textId="557B6910">
      <w:pPr>
        <w:pStyle w:val="ListParagraph"/>
        <w:numPr>
          <w:ilvl w:val="0"/>
          <w:numId w:val="10"/>
        </w:numPr>
        <w:rPr>
          <w:bCs/>
          <w:lang w:val="fi-FI"/>
        </w:rPr>
      </w:pPr>
      <w:r>
        <w:rPr>
          <w:bCs/>
          <w:lang w:val="fi-FI"/>
        </w:rPr>
        <w:t>Lemmikkiprofiili</w:t>
      </w:r>
    </w:p>
    <w:p w:rsidR="0070440B" w:rsidP="008731CF" w:rsidRDefault="0070440B" w14:paraId="44E1676D" w14:textId="2FDDD5D8">
      <w:pPr>
        <w:pStyle w:val="ListParagraph"/>
        <w:numPr>
          <w:ilvl w:val="0"/>
          <w:numId w:val="10"/>
        </w:numPr>
        <w:rPr>
          <w:bCs/>
          <w:lang w:val="fi-FI"/>
        </w:rPr>
      </w:pPr>
      <w:r>
        <w:rPr>
          <w:bCs/>
          <w:lang w:val="fi-FI"/>
        </w:rPr>
        <w:t>Käyttäjäprofiili</w:t>
      </w:r>
    </w:p>
    <w:p w:rsidR="0070440B" w:rsidP="008731CF" w:rsidRDefault="0070440B" w14:paraId="75467442" w14:textId="44A6093E">
      <w:pPr>
        <w:pStyle w:val="ListParagraph"/>
        <w:numPr>
          <w:ilvl w:val="0"/>
          <w:numId w:val="10"/>
        </w:numPr>
        <w:rPr>
          <w:bCs/>
          <w:lang w:val="fi-FI"/>
        </w:rPr>
      </w:pPr>
      <w:r>
        <w:rPr>
          <w:bCs/>
          <w:lang w:val="fi-FI"/>
        </w:rPr>
        <w:t>Kalenteri</w:t>
      </w:r>
    </w:p>
    <w:p w:rsidR="00715FCC" w:rsidP="00715FCC" w:rsidRDefault="00715FCC" w14:paraId="450FA9DD" w14:textId="61ED768E">
      <w:pPr>
        <w:rPr>
          <w:bCs/>
          <w:lang w:val="fi-FI"/>
        </w:rPr>
      </w:pPr>
      <w:r>
        <w:rPr>
          <w:bCs/>
          <w:lang w:val="fi-FI"/>
        </w:rPr>
        <w:t>Keskusteltiin repositorioista ja siitä, tehdäänkö backend ja frontend samaan repositorioon vai erikseen. Päätettiin tehdä GitHub organisaation alle kaksi eri repositor</w:t>
      </w:r>
      <w:r w:rsidR="008A2C98">
        <w:rPr>
          <w:bCs/>
          <w:lang w:val="fi-FI"/>
        </w:rPr>
        <w:t>ia, front- ja backendille erikseen. Molempien tehtävät näkyvät kuitenkin</w:t>
      </w:r>
      <w:r w:rsidR="00A5658A">
        <w:rPr>
          <w:bCs/>
          <w:lang w:val="fi-FI"/>
        </w:rPr>
        <w:t xml:space="preserve"> myöhemmin</w:t>
      </w:r>
      <w:r w:rsidR="008A2C98">
        <w:rPr>
          <w:bCs/>
          <w:lang w:val="fi-FI"/>
        </w:rPr>
        <w:t xml:space="preserve"> samassa Kanban-taulussa (GitHub Projects).</w:t>
      </w:r>
    </w:p>
    <w:p w:rsidR="001A5C08" w:rsidP="00715FCC" w:rsidRDefault="001A5C08" w14:paraId="23759CD8" w14:textId="64DFAB86">
      <w:pPr>
        <w:rPr>
          <w:bCs/>
          <w:lang w:val="fi-FI"/>
        </w:rPr>
      </w:pPr>
      <w:r>
        <w:rPr>
          <w:bCs/>
          <w:lang w:val="fi-FI"/>
        </w:rPr>
        <w:t>Keskusteltiin käyttöliittymäsuunnitelmasta. Pohdittiin vaihtoehtoja (Canva, Figma, Mo</w:t>
      </w:r>
      <w:r w:rsidR="00044497">
        <w:rPr>
          <w:bCs/>
          <w:lang w:val="fi-FI"/>
        </w:rPr>
        <w:t>qups).</w:t>
      </w:r>
      <w:r w:rsidR="00281435">
        <w:rPr>
          <w:bCs/>
          <w:lang w:val="fi-FI"/>
        </w:rPr>
        <w:t xml:space="preserve"> </w:t>
      </w:r>
    </w:p>
    <w:p w:rsidR="00FD47B0" w:rsidP="00715FCC" w:rsidRDefault="00FD47B0" w14:paraId="0FFC6DD8" w14:textId="40AD3A1C">
      <w:pPr>
        <w:rPr>
          <w:bCs/>
          <w:lang w:val="fi-FI"/>
        </w:rPr>
      </w:pPr>
      <w:r>
        <w:rPr>
          <w:bCs/>
          <w:lang w:val="fi-FI"/>
        </w:rPr>
        <w:t>Sovittiin seuraavien palaverien ajankohdiksi perjantai 9.1. ja sunnuntai 11.1.</w:t>
      </w:r>
    </w:p>
    <w:p w:rsidR="00E75041" w:rsidP="00715FCC" w:rsidRDefault="00E75041" w14:paraId="20B1E1A6" w14:textId="77777777">
      <w:pPr>
        <w:rPr>
          <w:bCs/>
          <w:lang w:val="fi-FI"/>
        </w:rPr>
      </w:pPr>
    </w:p>
    <w:p w:rsidR="007C745D" w:rsidP="00E75041" w:rsidRDefault="00E75041" w14:paraId="26A8D6BF" w14:textId="4B0235D9">
      <w:pPr>
        <w:spacing w:after="0"/>
        <w:rPr>
          <w:b/>
          <w:lang w:val="fi-FI"/>
        </w:rPr>
      </w:pPr>
      <w:r w:rsidRPr="00E75041">
        <w:rPr>
          <w:b/>
          <w:lang w:val="fi-FI"/>
        </w:rPr>
        <w:t>9.1.2026</w:t>
      </w:r>
    </w:p>
    <w:p w:rsidR="0053750F" w:rsidP="00E75041" w:rsidRDefault="00247028" w14:paraId="4C7C99D4" w14:textId="77777777">
      <w:pPr>
        <w:spacing w:after="0"/>
        <w:rPr>
          <w:bCs/>
          <w:lang w:val="fi-FI"/>
        </w:rPr>
      </w:pPr>
      <w:r>
        <w:rPr>
          <w:bCs/>
          <w:lang w:val="fi-FI"/>
        </w:rPr>
        <w:t xml:space="preserve">Tarkasteltiin läpi Samun edellisenä päivänä suunnittelemaa </w:t>
      </w:r>
      <w:r w:rsidR="00B44EC3">
        <w:rPr>
          <w:bCs/>
          <w:lang w:val="fi-FI"/>
        </w:rPr>
        <w:t xml:space="preserve">arkkitehtuuria. </w:t>
      </w:r>
      <w:r>
        <w:rPr>
          <w:bCs/>
          <w:lang w:val="fi-FI"/>
        </w:rPr>
        <w:t>Käytiin läpi</w:t>
      </w:r>
      <w:r w:rsidR="00A5658A">
        <w:rPr>
          <w:bCs/>
          <w:lang w:val="fi-FI"/>
        </w:rPr>
        <w:t xml:space="preserve">, mitä GitHubiin on tähän mennessä tehty (GitHub organisaation luonti, repisitorioiden luonti). Tehtiin GitHub Projects kanban-taulu. </w:t>
      </w:r>
    </w:p>
    <w:p w:rsidR="0053750F" w:rsidP="00E75041" w:rsidRDefault="0053750F" w14:paraId="4A21DB6E" w14:textId="77777777">
      <w:pPr>
        <w:spacing w:after="0"/>
        <w:rPr>
          <w:bCs/>
          <w:lang w:val="fi-FI"/>
        </w:rPr>
      </w:pPr>
    </w:p>
    <w:p w:rsidR="00AB3C7A" w:rsidP="00AB3C7A" w:rsidRDefault="0053750F" w14:paraId="009B69C2" w14:textId="77777777">
      <w:pPr>
        <w:spacing w:after="0"/>
        <w:rPr>
          <w:bCs/>
          <w:lang w:val="fi-FI"/>
        </w:rPr>
      </w:pPr>
      <w:r>
        <w:rPr>
          <w:bCs/>
          <w:lang w:val="fi-FI"/>
        </w:rPr>
        <w:t xml:space="preserve">Keskusteltiin kurssilla annetusta Scrum-palaverimuistiosta. Todettiin muistiomalli työlääksi. Taulukkojen täyttämiseen menee enemmän aikaa ja vaivaa, kuin mitä siitä saa irti. Samat asiat on kuitenkin periaatteessa Kanban-taulussa, joten olisi turhaa kirjata asiat moneen kertaan uudelleen. </w:t>
      </w:r>
      <w:r w:rsidR="00C26D19">
        <w:rPr>
          <w:bCs/>
          <w:lang w:val="fi-FI"/>
        </w:rPr>
        <w:t>Tehtävien perustelut ym. voidaan liittää tehtävien yhteyteen kanban-taulussa.</w:t>
      </w:r>
    </w:p>
    <w:p w:rsidR="00560D6A" w:rsidP="00AB3C7A" w:rsidRDefault="00560D6A" w14:paraId="4C6E7FEE" w14:textId="5802DB14">
      <w:pPr>
        <w:spacing w:after="0"/>
        <w:rPr>
          <w:bCs/>
          <w:lang w:val="fi-FI"/>
        </w:rPr>
      </w:pPr>
      <w:r>
        <w:rPr>
          <w:bCs/>
          <w:lang w:val="fi-FI"/>
        </w:rPr>
        <w:br/>
      </w:r>
      <w:r>
        <w:rPr>
          <w:bCs/>
          <w:lang w:val="fi-FI"/>
        </w:rPr>
        <w:t xml:space="preserve">Keskusteltiin tietokannasta ja tarvittavista tauluista. Ryhmän jäsenet ovat tehneet aiempia ryhmätöitä toisissa ryhmissä. Verrattiin edellisten ryhmätöiden aikana tehtyjä tietokantoja ja pohdittiin, miten tällä kertaa kannattaa toimia ja mitä tauluja tarvitaan. </w:t>
      </w:r>
    </w:p>
    <w:p w:rsidR="00560D6A" w:rsidP="00E75041" w:rsidRDefault="00560D6A" w14:paraId="47C4CC64" w14:textId="77777777">
      <w:pPr>
        <w:spacing w:after="0"/>
        <w:rPr>
          <w:bCs/>
          <w:lang w:val="fi-FI"/>
        </w:rPr>
      </w:pPr>
    </w:p>
    <w:p w:rsidR="00560D6A" w:rsidP="00E75041" w:rsidRDefault="00560D6A" w14:paraId="6DAF91D1" w14:textId="7DBEEAD6">
      <w:pPr>
        <w:spacing w:after="0"/>
        <w:rPr>
          <w:bCs/>
          <w:lang w:val="fi-FI"/>
        </w:rPr>
      </w:pPr>
      <w:r>
        <w:rPr>
          <w:bCs/>
          <w:lang w:val="fi-FI"/>
        </w:rPr>
        <w:t>Varattiin ai</w:t>
      </w:r>
      <w:r w:rsidR="008D2838">
        <w:rPr>
          <w:bCs/>
          <w:lang w:val="fi-FI"/>
        </w:rPr>
        <w:t>ka Scrum reviewiin.</w:t>
      </w:r>
    </w:p>
    <w:p w:rsidR="004E3B64" w:rsidP="00E75041" w:rsidRDefault="004E3B64" w14:paraId="03BAD9EA" w14:textId="77777777">
      <w:pPr>
        <w:spacing w:after="0"/>
        <w:rPr>
          <w:bCs/>
          <w:lang w:val="fi-FI"/>
        </w:rPr>
      </w:pPr>
    </w:p>
    <w:p w:rsidR="00FD47B0" w:rsidP="00E75041" w:rsidRDefault="004E3B64" w14:paraId="0AA34197" w14:textId="23288C5A">
      <w:pPr>
        <w:spacing w:after="0"/>
        <w:rPr>
          <w:bCs/>
          <w:lang w:val="fi-FI"/>
        </w:rPr>
      </w:pPr>
      <w:r>
        <w:rPr>
          <w:bCs/>
          <w:lang w:val="fi-FI"/>
        </w:rPr>
        <w:t>Keskusteltiin siitä, että Elin tekee alustavan aikataulun ja tavoitesuunnitelman</w:t>
      </w:r>
      <w:r w:rsidR="00161406">
        <w:rPr>
          <w:bCs/>
          <w:lang w:val="fi-FI"/>
        </w:rPr>
        <w:t xml:space="preserve"> projektille.</w:t>
      </w:r>
      <w:r w:rsidR="003D4497">
        <w:rPr>
          <w:bCs/>
          <w:lang w:val="fi-FI"/>
        </w:rPr>
        <w:t xml:space="preserve"> Elinin ylläpitämään aikataulu- ja suunnitelmadokumenttiin pääsee </w:t>
      </w:r>
      <w:hyperlink w:history="1" r:id="rId11">
        <w:r w:rsidRPr="003D4497" w:rsidR="003D4497">
          <w:rPr>
            <w:rStyle w:val="Hyperlink"/>
            <w:bCs/>
            <w:lang w:val="fi-FI"/>
          </w:rPr>
          <w:t>tästä linkistä.</w:t>
        </w:r>
      </w:hyperlink>
    </w:p>
    <w:p w:rsidR="0053750F" w:rsidP="00E75041" w:rsidRDefault="0053750F" w14:paraId="694AABE8" w14:textId="77777777">
      <w:pPr>
        <w:spacing w:after="0"/>
        <w:rPr>
          <w:bCs/>
          <w:lang w:val="fi-FI"/>
        </w:rPr>
      </w:pPr>
    </w:p>
    <w:p w:rsidR="0071743F" w:rsidP="00E75041" w:rsidRDefault="0071743F" w14:paraId="0ED530A8" w14:textId="203E6227">
      <w:pPr>
        <w:spacing w:after="0"/>
        <w:rPr>
          <w:b/>
          <w:lang w:val="fi-FI"/>
        </w:rPr>
      </w:pPr>
      <w:r w:rsidRPr="0071743F">
        <w:rPr>
          <w:b/>
          <w:lang w:val="fi-FI"/>
        </w:rPr>
        <w:t>11.1.2026</w:t>
      </w:r>
    </w:p>
    <w:p w:rsidR="0071743F" w:rsidP="00E75041" w:rsidRDefault="0071743F" w14:paraId="31D42A47" w14:textId="495FB1AE">
      <w:pPr>
        <w:spacing w:after="0"/>
        <w:rPr>
          <w:bCs/>
          <w:lang w:val="fi-FI"/>
        </w:rPr>
      </w:pPr>
      <w:r>
        <w:rPr>
          <w:bCs/>
          <w:lang w:val="fi-FI"/>
        </w:rPr>
        <w:t>Martin on kuumeessa. Sovitaan, että viedään asioita palaverin aikana eteenpäin parhaan tiedon mukaan</w:t>
      </w:r>
      <w:r w:rsidR="00001C02">
        <w:rPr>
          <w:bCs/>
          <w:lang w:val="fi-FI"/>
        </w:rPr>
        <w:t xml:space="preserve"> ja käydään kaikki läpi Martinin kanssa, kun vointi paranee. Suunnitelmat voi muuttaa tarvittaessa jälkikäteen.</w:t>
      </w:r>
    </w:p>
    <w:p w:rsidR="00001C02" w:rsidP="00E75041" w:rsidRDefault="00001C02" w14:paraId="11ED625A" w14:textId="3AB011BE">
      <w:pPr>
        <w:spacing w:after="0"/>
        <w:rPr>
          <w:bCs/>
          <w:lang w:val="fi-FI"/>
        </w:rPr>
      </w:pPr>
    </w:p>
    <w:p w:rsidR="00001C02" w:rsidP="00E75041" w:rsidRDefault="00001C02" w14:paraId="1D023279" w14:textId="675DED43">
      <w:pPr>
        <w:spacing w:after="0"/>
        <w:rPr>
          <w:bCs/>
          <w:lang w:val="fi-FI"/>
        </w:rPr>
      </w:pPr>
      <w:r>
        <w:rPr>
          <w:bCs/>
          <w:lang w:val="fi-FI"/>
        </w:rPr>
        <w:t xml:space="preserve">Käytiin läpi Elinin tekemää </w:t>
      </w:r>
      <w:hyperlink w:history="1" r:id="rId12">
        <w:r w:rsidRPr="00C73F6F">
          <w:rPr>
            <w:rStyle w:val="Hyperlink"/>
            <w:bCs/>
            <w:lang w:val="fi-FI"/>
          </w:rPr>
          <w:t>aikataulua</w:t>
        </w:r>
      </w:hyperlink>
      <w:r>
        <w:rPr>
          <w:bCs/>
          <w:lang w:val="fi-FI"/>
        </w:rPr>
        <w:t xml:space="preserve">. </w:t>
      </w:r>
      <w:r w:rsidR="0007621B">
        <w:rPr>
          <w:bCs/>
          <w:lang w:val="fi-FI"/>
        </w:rPr>
        <w:t xml:space="preserve">Aikataulu on osin tehty edellisen ryhmäprojektin aikataulun pohjalta. </w:t>
      </w:r>
      <w:r>
        <w:rPr>
          <w:bCs/>
          <w:lang w:val="fi-FI"/>
        </w:rPr>
        <w:t xml:space="preserve">Hyväksyttiin alustava suunnitelma aikataulusta ja tavoitteista. Katsottiin läpi tämän viikon </w:t>
      </w:r>
      <w:r w:rsidR="00CC3589">
        <w:rPr>
          <w:bCs/>
          <w:lang w:val="fi-FI"/>
        </w:rPr>
        <w:t>suunnitellut tehtävät.</w:t>
      </w:r>
    </w:p>
    <w:p w:rsidR="00CC3589" w:rsidP="00E75041" w:rsidRDefault="00CC3589" w14:paraId="535BEF81" w14:textId="77777777">
      <w:pPr>
        <w:spacing w:after="0"/>
        <w:rPr>
          <w:bCs/>
          <w:lang w:val="fi-FI"/>
        </w:rPr>
      </w:pPr>
    </w:p>
    <w:p w:rsidR="00CC3589" w:rsidP="00E75041" w:rsidRDefault="00CC3589" w14:paraId="61F794EC" w14:textId="69A5F63F">
      <w:pPr>
        <w:spacing w:after="0"/>
        <w:rPr>
          <w:bCs/>
          <w:lang w:val="fi-FI"/>
        </w:rPr>
      </w:pPr>
      <w:r>
        <w:rPr>
          <w:bCs/>
          <w:lang w:val="fi-FI"/>
        </w:rPr>
        <w:t xml:space="preserve">Tehtiin yhdessä alustava tietokantakaavio. Alustettiin liiketoimintasuunnitelma-dokumentti. </w:t>
      </w:r>
      <w:r w:rsidR="00E8241C">
        <w:rPr>
          <w:bCs/>
          <w:lang w:val="fi-FI"/>
        </w:rPr>
        <w:t xml:space="preserve">Sovittiin, että Elin tekee alustavan käyttöliittymäsuunnitelman. </w:t>
      </w:r>
    </w:p>
    <w:p w:rsidR="00AB3C7A" w:rsidP="00E75041" w:rsidRDefault="00AB3C7A" w14:paraId="356E29B5" w14:textId="77777777">
      <w:pPr>
        <w:spacing w:after="0"/>
        <w:rPr>
          <w:bCs/>
          <w:lang w:val="fi-FI"/>
        </w:rPr>
      </w:pPr>
    </w:p>
    <w:p w:rsidRPr="00AB3C7A" w:rsidR="00AB3C7A" w:rsidP="00E75041" w:rsidRDefault="00AB3C7A" w14:paraId="4767D31F" w14:textId="3BF042E5">
      <w:pPr>
        <w:spacing w:after="0"/>
        <w:rPr>
          <w:b/>
          <w:lang w:val="fi-FI"/>
        </w:rPr>
      </w:pPr>
      <w:r w:rsidRPr="00AB3C7A">
        <w:rPr>
          <w:b/>
          <w:lang w:val="fi-FI"/>
        </w:rPr>
        <w:t>12.1.2026</w:t>
      </w:r>
    </w:p>
    <w:p w:rsidR="00AB3C7A" w:rsidP="00E75041" w:rsidRDefault="00AB3C7A" w14:paraId="7B80442A" w14:textId="086E0892">
      <w:pPr>
        <w:spacing w:after="0"/>
        <w:rPr>
          <w:bCs/>
          <w:lang w:val="fi-FI"/>
        </w:rPr>
      </w:pPr>
      <w:r>
        <w:rPr>
          <w:bCs/>
          <w:lang w:val="fi-FI"/>
        </w:rPr>
        <w:t>Kerrottiin ja näytettiin Martinille, mitä edellisenä päivänä tehtiin.</w:t>
      </w:r>
      <w:r w:rsidR="008F655F">
        <w:rPr>
          <w:bCs/>
          <w:lang w:val="fi-FI"/>
        </w:rPr>
        <w:t xml:space="preserve"> Keskusteltiin sprinttien pituuksista. Päätettiin pitää sprintit 1 vk pituisina. Päätettiin, että jokaisesta tehtävästä (item) luodaan oma haara (branch).</w:t>
      </w:r>
    </w:p>
    <w:p w:rsidR="00A80230" w:rsidP="00E75041" w:rsidRDefault="00A80230" w14:paraId="6AEC1D01" w14:textId="77777777">
      <w:pPr>
        <w:spacing w:after="0"/>
        <w:rPr>
          <w:bCs/>
          <w:lang w:val="fi-FI"/>
        </w:rPr>
      </w:pPr>
    </w:p>
    <w:p w:rsidR="00A80230" w:rsidP="00E75041" w:rsidRDefault="00A80230" w14:paraId="487D172A" w14:textId="57638708">
      <w:pPr>
        <w:spacing w:after="0"/>
        <w:rPr>
          <w:bCs/>
          <w:lang w:val="fi-FI"/>
        </w:rPr>
      </w:pPr>
      <w:r>
        <w:rPr>
          <w:bCs/>
          <w:lang w:val="fi-FI"/>
        </w:rPr>
        <w:t xml:space="preserve">Keskusteltiin tehtävänjaosta. Sovittiin, että jokaiselle tulee oma ominaisuus, jolle tehdään sekä backend että frontend. </w:t>
      </w:r>
      <w:r w:rsidR="002E6949">
        <w:rPr>
          <w:bCs/>
          <w:lang w:val="fi-FI"/>
        </w:rPr>
        <w:t>Alkuun sovittiin seuraavasti:</w:t>
      </w:r>
    </w:p>
    <w:p w:rsidR="002E6949" w:rsidP="002E6949" w:rsidRDefault="002E6949" w14:paraId="5634E80C" w14:textId="1F2691F4">
      <w:pPr>
        <w:pStyle w:val="ListParagraph"/>
        <w:numPr>
          <w:ilvl w:val="0"/>
          <w:numId w:val="11"/>
        </w:numPr>
        <w:spacing w:after="0"/>
        <w:rPr>
          <w:bCs/>
          <w:lang w:val="fi-FI"/>
        </w:rPr>
      </w:pPr>
      <w:r>
        <w:rPr>
          <w:bCs/>
          <w:lang w:val="fi-FI"/>
        </w:rPr>
        <w:t>Samu: käyttäjäominaisuudet</w:t>
      </w:r>
    </w:p>
    <w:p w:rsidR="002E6949" w:rsidP="002E6949" w:rsidRDefault="002E6949" w14:paraId="6B524753" w14:textId="3E0C2373">
      <w:pPr>
        <w:pStyle w:val="ListParagraph"/>
        <w:numPr>
          <w:ilvl w:val="0"/>
          <w:numId w:val="11"/>
        </w:numPr>
        <w:spacing w:after="0"/>
        <w:rPr>
          <w:bCs/>
          <w:lang w:val="fi-FI"/>
        </w:rPr>
      </w:pPr>
      <w:r>
        <w:rPr>
          <w:bCs/>
          <w:lang w:val="fi-FI"/>
        </w:rPr>
        <w:t>Elin: lemmikkiprofiilit</w:t>
      </w:r>
    </w:p>
    <w:p w:rsidR="002E6949" w:rsidP="002E6949" w:rsidRDefault="002E6949" w14:paraId="37DC0C12" w14:textId="048A80C4">
      <w:pPr>
        <w:pStyle w:val="ListParagraph"/>
        <w:numPr>
          <w:ilvl w:val="0"/>
          <w:numId w:val="11"/>
        </w:numPr>
        <w:spacing w:after="0"/>
        <w:rPr>
          <w:bCs/>
          <w:lang w:val="fi-FI"/>
        </w:rPr>
      </w:pPr>
      <w:r>
        <w:rPr>
          <w:bCs/>
          <w:lang w:val="fi-FI"/>
        </w:rPr>
        <w:t>Martin: palvelinympäristön pystyyn rakentaminen</w:t>
      </w:r>
    </w:p>
    <w:p w:rsidRPr="00884D6F" w:rsidR="00884D6F" w:rsidP="00884D6F" w:rsidRDefault="00884D6F" w14:paraId="738FEE9D" w14:textId="77777777">
      <w:pPr>
        <w:spacing w:after="0"/>
        <w:rPr>
          <w:bCs/>
          <w:lang w:val="fi-FI"/>
        </w:rPr>
      </w:pPr>
    </w:p>
    <w:p w:rsidR="00CA4318" w:rsidP="00CA4318" w:rsidRDefault="00CA4318" w14:paraId="28AF9C20" w14:textId="3356FD62">
      <w:pPr>
        <w:spacing w:after="0"/>
        <w:rPr>
          <w:bCs/>
          <w:lang w:val="fi-FI"/>
        </w:rPr>
      </w:pPr>
      <w:r>
        <w:rPr>
          <w:bCs/>
          <w:lang w:val="fi-FI"/>
        </w:rPr>
        <w:t>Keskusteltiin siitä, että ensin on hyvä tehdä backend, koska sen toimivuutta voi testata Postmanilla. Sen päälle on hepompi tehdä frontend.</w:t>
      </w:r>
    </w:p>
    <w:p w:rsidR="00884D6F" w:rsidP="00CA4318" w:rsidRDefault="00884D6F" w14:paraId="6E1AA9B7" w14:textId="77777777">
      <w:pPr>
        <w:spacing w:after="0"/>
        <w:rPr>
          <w:bCs/>
          <w:lang w:val="fi-FI"/>
        </w:rPr>
      </w:pPr>
    </w:p>
    <w:p w:rsidR="006B5F14" w:rsidP="00CA4318" w:rsidRDefault="00CA4318" w14:paraId="7C314821" w14:textId="482FA079">
      <w:pPr>
        <w:spacing w:after="0"/>
        <w:rPr>
          <w:bCs/>
          <w:lang w:val="fi-FI"/>
        </w:rPr>
      </w:pPr>
      <w:r>
        <w:rPr>
          <w:bCs/>
          <w:lang w:val="fi-FI"/>
        </w:rPr>
        <w:t>Mietittiin alustavasti, että värimaailma voi</w:t>
      </w:r>
      <w:r w:rsidR="00884D6F">
        <w:rPr>
          <w:bCs/>
          <w:lang w:val="fi-FI"/>
        </w:rPr>
        <w:t>si</w:t>
      </w:r>
      <w:r>
        <w:rPr>
          <w:bCs/>
          <w:lang w:val="fi-FI"/>
        </w:rPr>
        <w:t xml:space="preserve"> olla sininen.</w:t>
      </w:r>
      <w:r w:rsidR="00190055">
        <w:rPr>
          <w:bCs/>
          <w:lang w:val="fi-FI"/>
        </w:rPr>
        <w:t xml:space="preserve"> </w:t>
      </w:r>
      <w:r w:rsidR="00281435">
        <w:rPr>
          <w:bCs/>
          <w:lang w:val="fi-FI"/>
        </w:rPr>
        <w:t>Sininen on yleisesti mielletty miellyttäväksi väriksi ja sen kanssa ei tulisi välttämättä ongelmia punaviher-värisokeuden kanssa.</w:t>
      </w:r>
      <w:r w:rsidR="00DE6994">
        <w:rPr>
          <w:bCs/>
          <w:lang w:val="fi-FI"/>
        </w:rPr>
        <w:t xml:space="preserve"> </w:t>
      </w:r>
      <w:r w:rsidR="00DE6994">
        <w:rPr>
          <w:bCs/>
          <w:lang w:val="fi-FI"/>
        </w:rPr>
        <w:t>Päätettiin hyödyntää sovelluksessa Material Design 3 -kirjastoa.</w:t>
      </w:r>
    </w:p>
    <w:p w:rsidR="00281435" w:rsidP="00CA4318" w:rsidRDefault="00281435" w14:paraId="7397386A" w14:textId="77777777">
      <w:pPr>
        <w:spacing w:after="0"/>
        <w:rPr>
          <w:bCs/>
          <w:lang w:val="fi-FI"/>
        </w:rPr>
      </w:pPr>
    </w:p>
    <w:p w:rsidR="00CA4318" w:rsidP="00CA4318" w:rsidRDefault="00FD47B0" w14:paraId="54C3D3A5" w14:textId="3B45B4AE">
      <w:pPr>
        <w:spacing w:after="0"/>
        <w:rPr>
          <w:bCs/>
          <w:lang w:val="fi-FI"/>
        </w:rPr>
      </w:pPr>
      <w:r>
        <w:rPr>
          <w:bCs/>
          <w:lang w:val="fi-FI"/>
        </w:rPr>
        <w:t xml:space="preserve">Sovittiin pikainen tapaaminen vielä ennen varsinaista Scrum reviewiä. </w:t>
      </w:r>
    </w:p>
    <w:p w:rsidR="00ED243B" w:rsidP="00CA4318" w:rsidRDefault="00ED243B" w14:paraId="5C42A8F4" w14:textId="77777777">
      <w:pPr>
        <w:spacing w:after="0"/>
        <w:rPr>
          <w:bCs/>
          <w:lang w:val="fi-FI"/>
        </w:rPr>
      </w:pPr>
    </w:p>
    <w:p w:rsidRPr="001D0A41" w:rsidR="00ED243B" w:rsidP="00CA4318" w:rsidRDefault="00ED243B" w14:paraId="509425B3" w14:textId="02D86462">
      <w:pPr>
        <w:spacing w:after="0"/>
        <w:rPr>
          <w:b/>
          <w:lang w:val="fi-FI"/>
        </w:rPr>
      </w:pPr>
      <w:r w:rsidRPr="001D0A41">
        <w:rPr>
          <w:b/>
          <w:lang w:val="fi-FI"/>
        </w:rPr>
        <w:t>13.1.2026</w:t>
      </w:r>
    </w:p>
    <w:p w:rsidR="00ED243B" w:rsidP="00CA4318" w:rsidRDefault="00ED243B" w14:paraId="1C64237B" w14:textId="0F0651FA">
      <w:pPr>
        <w:spacing w:after="0"/>
        <w:rPr>
          <w:bCs/>
          <w:lang w:val="fi-FI"/>
        </w:rPr>
      </w:pPr>
      <w:r>
        <w:rPr>
          <w:bCs/>
          <w:lang w:val="fi-FI"/>
        </w:rPr>
        <w:t xml:space="preserve">Ennen Jukan Scrum reviewiä käytiin läpi, että mitä näytetään Jukalle. Käytiin nopeasti läpi Elinin tekemä alustava käyttöliittymäsuunnitelma. </w:t>
      </w:r>
      <w:r w:rsidR="001D0A41">
        <w:rPr>
          <w:bCs/>
          <w:lang w:val="fi-FI"/>
        </w:rPr>
        <w:t xml:space="preserve">Tarkasteltiin kanban-taulua. </w:t>
      </w:r>
    </w:p>
    <w:p w:rsidR="001D0A41" w:rsidP="00CA4318" w:rsidRDefault="001D0A41" w14:paraId="537E0E36" w14:textId="77777777">
      <w:pPr>
        <w:spacing w:after="0"/>
        <w:rPr>
          <w:bCs/>
          <w:lang w:val="fi-FI"/>
        </w:rPr>
      </w:pPr>
    </w:p>
    <w:p w:rsidR="001D0A41" w:rsidP="00CA4318" w:rsidRDefault="001D0A41" w14:paraId="1F5B9ECC" w14:textId="488DC972">
      <w:pPr>
        <w:spacing w:after="0"/>
        <w:rPr>
          <w:bCs/>
          <w:lang w:val="fi-FI"/>
        </w:rPr>
      </w:pPr>
      <w:r>
        <w:rPr>
          <w:bCs/>
          <w:lang w:val="fi-FI"/>
        </w:rPr>
        <w:t xml:space="preserve">Scrum reviewissä esiteltiin projektin idea, tämänhetkinen tilanne ja suunnitelmat Jukalle. Todettiin, että ryhmä on hyvässä vaiheessa. Odotukset ovat korkealla. </w:t>
      </w:r>
    </w:p>
    <w:p w:rsidR="001D0A41" w:rsidP="00CA4318" w:rsidRDefault="001D0A41" w14:paraId="027E6F69" w14:textId="77777777">
      <w:pPr>
        <w:spacing w:after="0"/>
        <w:rPr>
          <w:bCs/>
          <w:lang w:val="fi-FI"/>
        </w:rPr>
      </w:pPr>
    </w:p>
    <w:p w:rsidR="001D0A41" w:rsidP="00CA4318" w:rsidRDefault="001D0A41" w14:paraId="49D245F3" w14:textId="113A348E">
      <w:pPr>
        <w:spacing w:after="0"/>
        <w:rPr>
          <w:bCs/>
          <w:lang w:val="fi-FI"/>
        </w:rPr>
      </w:pPr>
      <w:r>
        <w:rPr>
          <w:bCs/>
          <w:lang w:val="fi-FI"/>
        </w:rPr>
        <w:t xml:space="preserve">Scrum reviewin jälkeen juteltiin vielä pikaisesti </w:t>
      </w:r>
      <w:r w:rsidR="000F2BF7">
        <w:rPr>
          <w:bCs/>
          <w:lang w:val="fi-FI"/>
        </w:rPr>
        <w:t>siitä, että Martin ottaa omaksi ominaisuudeksi kartta-asiat. Keskusteltiin Maplibre-kirjastosta</w:t>
      </w:r>
      <w:r w:rsidR="00CD5E87">
        <w:rPr>
          <w:bCs/>
          <w:lang w:val="fi-FI"/>
        </w:rPr>
        <w:t xml:space="preserve"> ja siitä, halutaanko karttaan offline-käyttömahdollisuutta. </w:t>
      </w:r>
      <w:r w:rsidR="005C5286">
        <w:rPr>
          <w:bCs/>
          <w:lang w:val="fi-FI"/>
        </w:rPr>
        <w:t xml:space="preserve">Päätettiin, että kartan online-mode on varsinainen ominaisuus, joka halutaan ehdottomasti mukaan, mutta offline-käyttöä voidaan miettiä myöhemmin. Sitä voidaan pitää lisäominaisuutena, joka lisätään, jos on aikaa ja halua tehdä. </w:t>
      </w:r>
    </w:p>
    <w:p w:rsidR="000549C7" w:rsidP="00CA4318" w:rsidRDefault="000549C7" w14:paraId="4E69A758" w14:textId="77777777">
      <w:pPr>
        <w:spacing w:after="0"/>
        <w:rPr>
          <w:bCs/>
          <w:lang w:val="fi-FI"/>
        </w:rPr>
      </w:pPr>
    </w:p>
    <w:p w:rsidRPr="00715FCC" w:rsidR="00044497" w:rsidP="00310DD9" w:rsidRDefault="000549C7" w14:paraId="693E0244" w14:textId="307C93C7">
      <w:pPr>
        <w:spacing w:after="0"/>
        <w:rPr>
          <w:bCs/>
          <w:lang w:val="fi-FI"/>
        </w:rPr>
      </w:pPr>
      <w:r>
        <w:rPr>
          <w:bCs/>
          <w:lang w:val="fi-FI"/>
        </w:rPr>
        <w:t xml:space="preserve">Sovittiin seuraavien palaverien ajankohdiksi </w:t>
      </w:r>
      <w:r w:rsidR="00B34F64">
        <w:rPr>
          <w:bCs/>
          <w:lang w:val="fi-FI"/>
        </w:rPr>
        <w:t>to 15.1. ja su 18.1.</w:t>
      </w:r>
    </w:p>
    <w:sectPr w:rsidRPr="00715FCC" w:rsidR="00044497" w:rsidSect="00034616">
      <w:pgSz w:w="12240" w:h="15840" w:orient="portrait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45616CEC"/>
    <w:multiLevelType w:val="hybridMultilevel"/>
    <w:tmpl w:val="3F9828B6"/>
    <w:lvl w:ilvl="0" w:tplc="69C8AD78">
      <w:start w:val="12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EastAsia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75D12217"/>
    <w:multiLevelType w:val="hybridMultilevel"/>
    <w:tmpl w:val="F490CF1A"/>
    <w:lvl w:ilvl="0" w:tplc="040B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838350840">
    <w:abstractNumId w:val="8"/>
  </w:num>
  <w:num w:numId="2" w16cid:durableId="2128352948">
    <w:abstractNumId w:val="6"/>
  </w:num>
  <w:num w:numId="3" w16cid:durableId="169680783">
    <w:abstractNumId w:val="5"/>
  </w:num>
  <w:num w:numId="4" w16cid:durableId="452940344">
    <w:abstractNumId w:val="4"/>
  </w:num>
  <w:num w:numId="5" w16cid:durableId="1882814376">
    <w:abstractNumId w:val="7"/>
  </w:num>
  <w:num w:numId="6" w16cid:durableId="418865684">
    <w:abstractNumId w:val="3"/>
  </w:num>
  <w:num w:numId="7" w16cid:durableId="1689022003">
    <w:abstractNumId w:val="2"/>
  </w:num>
  <w:num w:numId="8" w16cid:durableId="388916756">
    <w:abstractNumId w:val="1"/>
  </w:num>
  <w:num w:numId="9" w16cid:durableId="1316838004">
    <w:abstractNumId w:val="0"/>
  </w:num>
  <w:num w:numId="10" w16cid:durableId="891111244">
    <w:abstractNumId w:val="10"/>
  </w:num>
  <w:num w:numId="11" w16cid:durableId="1864437374">
    <w:abstractNumId w:val="9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C02"/>
    <w:rsid w:val="00034616"/>
    <w:rsid w:val="00044497"/>
    <w:rsid w:val="000549C7"/>
    <w:rsid w:val="0006063C"/>
    <w:rsid w:val="00075EEC"/>
    <w:rsid w:val="00076065"/>
    <w:rsid w:val="0007621B"/>
    <w:rsid w:val="000A5F12"/>
    <w:rsid w:val="000F2BF7"/>
    <w:rsid w:val="0015074B"/>
    <w:rsid w:val="00161406"/>
    <w:rsid w:val="00190055"/>
    <w:rsid w:val="001A5C08"/>
    <w:rsid w:val="001C4DE7"/>
    <w:rsid w:val="001D0A41"/>
    <w:rsid w:val="00247028"/>
    <w:rsid w:val="00281435"/>
    <w:rsid w:val="0029639D"/>
    <w:rsid w:val="002D0169"/>
    <w:rsid w:val="002E6949"/>
    <w:rsid w:val="00310DD9"/>
    <w:rsid w:val="00326F90"/>
    <w:rsid w:val="003725CC"/>
    <w:rsid w:val="003D4497"/>
    <w:rsid w:val="00470755"/>
    <w:rsid w:val="004E3B64"/>
    <w:rsid w:val="0053750F"/>
    <w:rsid w:val="00560D6A"/>
    <w:rsid w:val="005C5286"/>
    <w:rsid w:val="00633689"/>
    <w:rsid w:val="00677427"/>
    <w:rsid w:val="006A54BE"/>
    <w:rsid w:val="006B5F14"/>
    <w:rsid w:val="0070440B"/>
    <w:rsid w:val="00715FCC"/>
    <w:rsid w:val="0071743F"/>
    <w:rsid w:val="007426DB"/>
    <w:rsid w:val="007A2138"/>
    <w:rsid w:val="007C12BC"/>
    <w:rsid w:val="007C745D"/>
    <w:rsid w:val="007F32F5"/>
    <w:rsid w:val="008319CE"/>
    <w:rsid w:val="0084351C"/>
    <w:rsid w:val="00872B04"/>
    <w:rsid w:val="008731CF"/>
    <w:rsid w:val="00884D6F"/>
    <w:rsid w:val="008A2C98"/>
    <w:rsid w:val="008D2838"/>
    <w:rsid w:val="008F655F"/>
    <w:rsid w:val="009D0598"/>
    <w:rsid w:val="00A240B6"/>
    <w:rsid w:val="00A4260E"/>
    <w:rsid w:val="00A42960"/>
    <w:rsid w:val="00A5658A"/>
    <w:rsid w:val="00A80230"/>
    <w:rsid w:val="00AA1D8D"/>
    <w:rsid w:val="00AB3C7A"/>
    <w:rsid w:val="00AC36F8"/>
    <w:rsid w:val="00B34F64"/>
    <w:rsid w:val="00B44EC3"/>
    <w:rsid w:val="00B47730"/>
    <w:rsid w:val="00B7024E"/>
    <w:rsid w:val="00B91969"/>
    <w:rsid w:val="00BB24DE"/>
    <w:rsid w:val="00BC3D6D"/>
    <w:rsid w:val="00BC7EAC"/>
    <w:rsid w:val="00C15CDD"/>
    <w:rsid w:val="00C26D19"/>
    <w:rsid w:val="00C32E3B"/>
    <w:rsid w:val="00C73F6F"/>
    <w:rsid w:val="00CA4318"/>
    <w:rsid w:val="00CB0664"/>
    <w:rsid w:val="00CC3589"/>
    <w:rsid w:val="00CD5E87"/>
    <w:rsid w:val="00CE48CE"/>
    <w:rsid w:val="00CF71DA"/>
    <w:rsid w:val="00D543E8"/>
    <w:rsid w:val="00D57F72"/>
    <w:rsid w:val="00D776BC"/>
    <w:rsid w:val="00DE6994"/>
    <w:rsid w:val="00E62618"/>
    <w:rsid w:val="00E75041"/>
    <w:rsid w:val="00E767F5"/>
    <w:rsid w:val="00E8241C"/>
    <w:rsid w:val="00EB4436"/>
    <w:rsid w:val="00ED243B"/>
    <w:rsid w:val="00F62D20"/>
    <w:rsid w:val="00F71F2E"/>
    <w:rsid w:val="00F764A6"/>
    <w:rsid w:val="00FB34F9"/>
    <w:rsid w:val="00FC693F"/>
    <w:rsid w:val="00FD47B0"/>
    <w:rsid w:val="16200C4C"/>
    <w:rsid w:val="3679078B"/>
    <w:rsid w:val="40FE5972"/>
    <w:rsid w:val="75698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144E99"/>
  <w14:defaultImageDpi w14:val="300"/>
  <w15:docId w15:val="{80DC5BE7-B65A-4810-BBCF-BD89BF0E4F5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426D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26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yperlink" Target="https://unioulu-my.sharepoint.com/:w:/g/personal/elitikka_students_oamk_fi/IQAIllsAWa61T5QSRbfYi1oEAYSoiKGFKaeeeZgAR_N5MRc?e=0Xam9A" TargetMode="Externa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https://unioulu-my.sharepoint.com/:w:/g/personal/elitikka_students_oamk_fi/IQAIllsAWa61T5QSRbfYi1oEAYSoiKGFKaeeeZgAR_N5MRc?e=0Xam9A" TargetMode="External" Id="rId11" /><Relationship Type="http://schemas.openxmlformats.org/officeDocument/2006/relationships/numbering" Target="numbering.xml" Id="rId5" /><Relationship Type="http://schemas.openxmlformats.org/officeDocument/2006/relationships/hyperlink" Target="https://github.com/orgs/R5-App/projects/3" TargetMode="External" Id="rId10" /><Relationship Type="http://schemas.openxmlformats.org/officeDocument/2006/relationships/customXml" Target="../customXml/item4.xml" Id="rId4" /><Relationship Type="http://schemas.openxmlformats.org/officeDocument/2006/relationships/hyperlink" Target="https://github.com/orgs/R5-App/repositories" TargetMode="External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19BD2DEA29674E957A28C786A1ACC5" ma:contentTypeVersion="14" ma:contentTypeDescription="Create a new document." ma:contentTypeScope="" ma:versionID="cad83b0bfe755f214ddd301f832ecc9f">
  <xsd:schema xmlns:xsd="http://www.w3.org/2001/XMLSchema" xmlns:xs="http://www.w3.org/2001/XMLSchema" xmlns:p="http://schemas.microsoft.com/office/2006/metadata/properties" xmlns:ns3="9d20d55c-6f64-40ca-bc7d-19eea9cc7213" targetNamespace="http://schemas.microsoft.com/office/2006/metadata/properties" ma:root="true" ma:fieldsID="58f15e5cf33ef38a4b02c507fc6d8bbf" ns3:_="">
    <xsd:import namespace="9d20d55c-6f64-40ca-bc7d-19eea9cc7213"/>
    <xsd:element name="properties">
      <xsd:complexType>
        <xsd:sequence>
          <xsd:element name="documentManagement">
            <xsd:complexType>
              <xsd:all>
                <xsd:element ref="ns3:MigrationWizId" minOccurs="0"/>
                <xsd:element ref="ns3:MigrationWizIdPermissions" minOccurs="0"/>
                <xsd:element ref="ns3:MigrationWizIdVersio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20d55c-6f64-40ca-bc7d-19eea9cc7213" elementFormDefault="qualified">
    <xsd:import namespace="http://schemas.microsoft.com/office/2006/documentManagement/types"/>
    <xsd:import namespace="http://schemas.microsoft.com/office/infopath/2007/PartnerControls"/>
    <xsd:element name="MigrationWizId" ma:index="8" nillable="true" ma:displayName="MigrationWizId" ma:internalName="MigrationWizId">
      <xsd:simpleType>
        <xsd:restriction base="dms:Text"/>
      </xsd:simpleType>
    </xsd:element>
    <xsd:element name="MigrationWizIdPermissions" ma:index="9" nillable="true" ma:displayName="MigrationWizIdPermissions" ma:internalName="MigrationWizIdPermissions">
      <xsd:simpleType>
        <xsd:restriction base="dms:Text"/>
      </xsd:simpleType>
    </xsd:element>
    <xsd:element name="MigrationWizIdVersion" ma:index="10" nillable="true" ma:displayName="MigrationWizIdVersion" ma:internalName="MigrationWizIdVersion">
      <xsd:simpleType>
        <xsd:restriction base="dms:Text"/>
      </xsd:simpleType>
    </xsd:element>
    <xsd:element name="_activity" ma:index="11" nillable="true" ma:displayName="_activity" ma:hidden="true" ma:internalName="_activity" ma:readOnly="false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d20d55c-6f64-40ca-bc7d-19eea9cc7213" xsi:nil="true"/>
    <MigrationWizIdPermissions xmlns="9d20d55c-6f64-40ca-bc7d-19eea9cc7213" xsi:nil="true"/>
    <MigrationWizIdVersion xmlns="9d20d55c-6f64-40ca-bc7d-19eea9cc7213" xsi:nil="true"/>
    <MigrationWizId xmlns="9d20d55c-6f64-40ca-bc7d-19eea9cc721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473D10A-A9FE-4AFE-8F3A-7EA8701BC1B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20d55c-6f64-40ca-bc7d-19eea9cc72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F8DA4C0-B445-4D26-8E2E-DDA2C304C82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FBFD40-CAFA-4A3F-BBAF-AAE64F6EE5CF}">
  <ds:schemaRefs>
    <ds:schemaRef ds:uri="http://purl.org/dc/elements/1.1/"/>
    <ds:schemaRef ds:uri="http://schemas.microsoft.com/office/2006/metadata/properties"/>
    <ds:schemaRef ds:uri="http://www.w3.org/XML/1998/namespa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9d20d55c-6f64-40ca-bc7d-19eea9cc7213"/>
    <ds:schemaRef ds:uri="http://purl.org/dc/dcmitype/"/>
    <ds:schemaRef ds:uri="http://purl.org/dc/terms/"/>
  </ds:schemaRefs>
</ds:datastoreItem>
</file>

<file path=docMetadata/LabelInfo.xml><?xml version="1.0" encoding="utf-8"?>
<clbl:labelList xmlns:clbl="http://schemas.microsoft.com/office/2020/mipLabelMetadata">
  <clbl:label id="{9f9ce49a-5101-4aa3-8c75-0d5935ad6525}" enabled="0" method="" siteId="{9f9ce49a-5101-4aa3-8c75-0d5935ad6525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Elin Tikkanen</lastModifiedBy>
  <revision>86</revision>
  <dcterms:created xsi:type="dcterms:W3CDTF">2026-01-13T18:43:00.0000000Z</dcterms:created>
  <dcterms:modified xsi:type="dcterms:W3CDTF">2026-01-26T17:34:18.7347470Z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0x0101008D19BD2DEA29674E957A28C786A1ACC5</vt:lpwstr>
  </property>
</Properties>
</file>